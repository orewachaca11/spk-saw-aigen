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75726" w14:textId="77777777" w:rsidR="00CB74D0" w:rsidRDefault="00000000">
      <w:pPr>
        <w:keepNext/>
        <w:spacing w:before="280" w:after="80"/>
      </w:pPr>
      <w:r>
        <w:rPr>
          <w:rFonts w:ascii="Arial" w:hAnsi="Arial"/>
          <w:b/>
          <w:color w:val="1E3A8A"/>
          <w:sz w:val="26"/>
        </w:rPr>
        <w:t>1. Deskripsi Umum Use Case Diagram</w:t>
      </w:r>
    </w:p>
    <w:p w14:paraId="53474B48" w14:textId="77777777" w:rsidR="00CB74D0" w:rsidRDefault="00000000">
      <w:pPr>
        <w:spacing w:after="80"/>
      </w:pPr>
      <w:r>
        <w:rPr>
          <w:rFonts w:ascii="Arial" w:hAnsi="Arial"/>
          <w:color w:val="1E293B"/>
          <w:sz w:val="21"/>
        </w:rPr>
        <w:t>Use Case Diagram merupakan teknik pemodelan visual dalam Unified Modeling Language (UML) yang digunakan untuk mengilustrasikan fungsionalitas sistem yang diharapkan dan bagaimana interaksi antara aktor eksternal (Administrator dan Penguji Teknis) dengan use case di dalam Sistem Pendukung Keputusan Seleksi Calon Karyawan Bootcamp PT Aigen Global Teknologi. Diagram ini mencakup seluruh fitur mulai dari otentikasi login, dashboard menu, pengelolaan data pengguna, data peserta, konfigurasi kriteria penilaian, proses input nilai penguji, eksekusi algoritma Simple Additive Weighting (SAW), pemeringkatan hasil seleksi, hingga modul penerbitan laporan resmi.</w:t>
      </w:r>
    </w:p>
    <w:p w14:paraId="711FFA5F" w14:textId="77777777" w:rsidR="00CB74D0" w:rsidRDefault="00000000">
      <w:pPr>
        <w:keepNext/>
        <w:spacing w:before="280" w:after="80"/>
      </w:pPr>
      <w:r>
        <w:rPr>
          <w:rFonts w:ascii="Arial" w:hAnsi="Arial"/>
          <w:b/>
          <w:color w:val="1E3A8A"/>
          <w:sz w:val="26"/>
        </w:rPr>
        <w:t>2. Visualisasi Use Case Diagram</w:t>
      </w:r>
    </w:p>
    <w:p w14:paraId="72D4F9F5" w14:textId="77777777" w:rsidR="00CB74D0" w:rsidRDefault="00000000">
      <w:pPr>
        <w:spacing w:before="120" w:after="80"/>
        <w:jc w:val="center"/>
      </w:pPr>
      <w:r>
        <w:rPr>
          <w:noProof/>
        </w:rPr>
        <w:drawing>
          <wp:inline distT="0" distB="0" distL="0" distR="0" wp14:anchorId="2E3A4280" wp14:editId="0C15F202">
            <wp:extent cx="5120640" cy="50486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6"/>
                    <a:stretch>
                      <a:fillRect/>
                    </a:stretch>
                  </pic:blipFill>
                  <pic:spPr>
                    <a:xfrm>
                      <a:off x="0" y="0"/>
                      <a:ext cx="5120640" cy="5048611"/>
                    </a:xfrm>
                    <a:prstGeom prst="rect">
                      <a:avLst/>
                    </a:prstGeom>
                  </pic:spPr>
                </pic:pic>
              </a:graphicData>
            </a:graphic>
          </wp:inline>
        </w:drawing>
      </w:r>
    </w:p>
    <w:p w14:paraId="6F86181F" w14:textId="77777777" w:rsidR="00CB74D0" w:rsidRDefault="00000000">
      <w:pPr>
        <w:spacing w:before="80" w:after="240"/>
        <w:jc w:val="center"/>
      </w:pPr>
      <w:r>
        <w:rPr>
          <w:rFonts w:ascii="Arial" w:hAnsi="Arial"/>
          <w:b/>
          <w:i/>
          <w:color w:val="475569"/>
          <w:sz w:val="18"/>
        </w:rPr>
        <w:t>Gambar 1: Use Case Diagram Sistem Pendukung Keputusan Seleksi Karyawan Bootcamp PT Aigen</w:t>
      </w:r>
    </w:p>
    <w:p w14:paraId="065861AA" w14:textId="77777777" w:rsidR="00CB74D0" w:rsidRDefault="00000000">
      <w:pPr>
        <w:keepNext/>
        <w:spacing w:before="280" w:after="80"/>
      </w:pPr>
      <w:r>
        <w:rPr>
          <w:rFonts w:ascii="Arial" w:hAnsi="Arial"/>
          <w:b/>
          <w:color w:val="1E3A8A"/>
          <w:sz w:val="26"/>
        </w:rPr>
        <w:t>3. Spesifikasi Skenario Use Case</w:t>
      </w:r>
    </w:p>
    <w:p w14:paraId="07A768BD" w14:textId="77777777" w:rsidR="00CB74D0" w:rsidRDefault="00000000">
      <w:pPr>
        <w:spacing w:after="80"/>
      </w:pPr>
      <w:r>
        <w:rPr>
          <w:rFonts w:ascii="Arial" w:hAnsi="Arial"/>
          <w:color w:val="1E293B"/>
          <w:sz w:val="21"/>
        </w:rPr>
        <w:t>Berikut adalah rincian spesifikasi skenario dari 9 use case yang terdapat pada sistem, disajikan dalam bentuk tabel deskripsi terstruktur mencakup aktor, kondisi awal, kondisi akhir, dan interaksi alur kerja:</w:t>
      </w:r>
    </w:p>
    <w:p w14:paraId="3C69D40E" w14:textId="77777777" w:rsidR="00CB74D0" w:rsidRDefault="00000000">
      <w:pPr>
        <w:keepNext/>
        <w:spacing w:before="200" w:after="60"/>
      </w:pPr>
      <w:r>
        <w:rPr>
          <w:rFonts w:ascii="Arial" w:hAnsi="Arial"/>
          <w:b/>
          <w:color w:val="2563EB"/>
          <w:sz w:val="23"/>
        </w:rPr>
        <w:lastRenderedPageBreak/>
        <w:t>3.1 Deskripsi Use Case Login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514"/>
        <w:gridCol w:w="4514"/>
      </w:tblGrid>
      <w:tr w:rsidR="00CB74D0" w14:paraId="3CAF5A4E" w14:textId="77777777">
        <w:trPr>
          <w:jc w:val="center"/>
        </w:trPr>
        <w:tc>
          <w:tcPr>
            <w:tcW w:w="4514" w:type="dxa"/>
            <w:shd w:val="clear" w:color="auto" w:fill="1E3A8A"/>
            <w:tcMar>
              <w:top w:w="70" w:type="dxa"/>
              <w:left w:w="100" w:type="dxa"/>
              <w:bottom w:w="70" w:type="dxa"/>
              <w:right w:w="100" w:type="dxa"/>
            </w:tcMar>
          </w:tcPr>
          <w:p w14:paraId="42F8FC2C" w14:textId="77777777" w:rsidR="00CB74D0" w:rsidRDefault="00000000">
            <w:pPr>
              <w:jc w:val="center"/>
            </w:pPr>
            <w:r>
              <w:rPr>
                <w:rFonts w:ascii="Arial" w:hAnsi="Arial"/>
                <w:b/>
                <w:color w:val="FFFFFF"/>
                <w:sz w:val="19"/>
              </w:rPr>
              <w:t>Item Deskripsi</w:t>
            </w:r>
          </w:p>
        </w:tc>
        <w:tc>
          <w:tcPr>
            <w:tcW w:w="4514" w:type="dxa"/>
            <w:shd w:val="clear" w:color="auto" w:fill="1E3A8A"/>
            <w:tcMar>
              <w:top w:w="70" w:type="dxa"/>
              <w:left w:w="100" w:type="dxa"/>
              <w:bottom w:w="70" w:type="dxa"/>
              <w:right w:w="100" w:type="dxa"/>
            </w:tcMar>
          </w:tcPr>
          <w:p w14:paraId="64EEEAB7" w14:textId="77777777" w:rsidR="00CB74D0" w:rsidRDefault="00000000">
            <w:pPr>
              <w:jc w:val="center"/>
            </w:pPr>
            <w:r>
              <w:rPr>
                <w:rFonts w:ascii="Arial" w:hAnsi="Arial"/>
                <w:b/>
                <w:color w:val="FFFFFF"/>
                <w:sz w:val="19"/>
              </w:rPr>
              <w:t>Spesifikasi Rincian Use Case</w:t>
            </w:r>
          </w:p>
        </w:tc>
      </w:tr>
      <w:tr w:rsidR="00CB74D0" w14:paraId="013AE5DF" w14:textId="77777777">
        <w:trPr>
          <w:jc w:val="center"/>
        </w:trPr>
        <w:tc>
          <w:tcPr>
            <w:tcW w:w="4514" w:type="dxa"/>
            <w:shd w:val="clear" w:color="auto" w:fill="F8FAFC"/>
            <w:tcMar>
              <w:top w:w="60" w:type="dxa"/>
              <w:left w:w="100" w:type="dxa"/>
              <w:bottom w:w="60" w:type="dxa"/>
              <w:right w:w="100" w:type="dxa"/>
            </w:tcMar>
          </w:tcPr>
          <w:p w14:paraId="2E28246D" w14:textId="77777777" w:rsidR="00CB74D0" w:rsidRDefault="00000000">
            <w:r>
              <w:rPr>
                <w:rFonts w:ascii="Arial" w:hAnsi="Arial"/>
                <w:b/>
                <w:color w:val="0F172A"/>
                <w:sz w:val="17"/>
              </w:rPr>
              <w:t>Nama Use Case</w:t>
            </w:r>
          </w:p>
        </w:tc>
        <w:tc>
          <w:tcPr>
            <w:tcW w:w="4514" w:type="dxa"/>
            <w:shd w:val="clear" w:color="auto" w:fill="F8FAFC"/>
            <w:tcMar>
              <w:top w:w="60" w:type="dxa"/>
              <w:left w:w="100" w:type="dxa"/>
              <w:bottom w:w="60" w:type="dxa"/>
              <w:right w:w="100" w:type="dxa"/>
            </w:tcMar>
          </w:tcPr>
          <w:p w14:paraId="550A2504" w14:textId="77777777" w:rsidR="00CB74D0" w:rsidRDefault="00000000">
            <w:r>
              <w:rPr>
                <w:rFonts w:ascii="Arial" w:hAnsi="Arial"/>
                <w:color w:val="1E293B"/>
                <w:sz w:val="17"/>
              </w:rPr>
              <w:t>Login</w:t>
            </w:r>
          </w:p>
        </w:tc>
      </w:tr>
      <w:tr w:rsidR="00CB74D0" w14:paraId="51C1E8C9" w14:textId="77777777">
        <w:trPr>
          <w:jc w:val="center"/>
        </w:trPr>
        <w:tc>
          <w:tcPr>
            <w:tcW w:w="4514" w:type="dxa"/>
            <w:shd w:val="clear" w:color="auto" w:fill="FFFFFF"/>
            <w:tcMar>
              <w:top w:w="60" w:type="dxa"/>
              <w:left w:w="100" w:type="dxa"/>
              <w:bottom w:w="60" w:type="dxa"/>
              <w:right w:w="100" w:type="dxa"/>
            </w:tcMar>
          </w:tcPr>
          <w:p w14:paraId="4B914034" w14:textId="77777777" w:rsidR="00CB74D0" w:rsidRDefault="00000000">
            <w:r>
              <w:rPr>
                <w:rFonts w:ascii="Arial" w:hAnsi="Arial"/>
                <w:b/>
                <w:color w:val="0F172A"/>
                <w:sz w:val="17"/>
              </w:rPr>
              <w:t>Skenario</w:t>
            </w:r>
          </w:p>
        </w:tc>
        <w:tc>
          <w:tcPr>
            <w:tcW w:w="4514" w:type="dxa"/>
            <w:shd w:val="clear" w:color="auto" w:fill="FFFFFF"/>
            <w:tcMar>
              <w:top w:w="60" w:type="dxa"/>
              <w:left w:w="100" w:type="dxa"/>
              <w:bottom w:w="60" w:type="dxa"/>
              <w:right w:w="100" w:type="dxa"/>
            </w:tcMar>
          </w:tcPr>
          <w:p w14:paraId="1E58DA78" w14:textId="77777777" w:rsidR="00CB74D0" w:rsidRDefault="00000000">
            <w:r>
              <w:rPr>
                <w:rFonts w:ascii="Arial" w:hAnsi="Arial"/>
                <w:color w:val="1E293B"/>
                <w:sz w:val="17"/>
              </w:rPr>
              <w:t>Melakukan proses masuk ke sistem dengan menggunakan username dan password.</w:t>
            </w:r>
          </w:p>
        </w:tc>
      </w:tr>
      <w:tr w:rsidR="00CB74D0" w14:paraId="1456F5D7" w14:textId="77777777">
        <w:trPr>
          <w:jc w:val="center"/>
        </w:trPr>
        <w:tc>
          <w:tcPr>
            <w:tcW w:w="4514" w:type="dxa"/>
            <w:shd w:val="clear" w:color="auto" w:fill="F8FAFC"/>
            <w:tcMar>
              <w:top w:w="60" w:type="dxa"/>
              <w:left w:w="100" w:type="dxa"/>
              <w:bottom w:w="60" w:type="dxa"/>
              <w:right w:w="100" w:type="dxa"/>
            </w:tcMar>
          </w:tcPr>
          <w:p w14:paraId="170C53E5" w14:textId="77777777" w:rsidR="00CB74D0" w:rsidRDefault="00000000">
            <w:r>
              <w:rPr>
                <w:rFonts w:ascii="Arial" w:hAnsi="Arial"/>
                <w:b/>
                <w:color w:val="0F172A"/>
                <w:sz w:val="17"/>
              </w:rPr>
              <w:t>Reaksi dari</w:t>
            </w:r>
          </w:p>
        </w:tc>
        <w:tc>
          <w:tcPr>
            <w:tcW w:w="4514" w:type="dxa"/>
            <w:shd w:val="clear" w:color="auto" w:fill="F8FAFC"/>
            <w:tcMar>
              <w:top w:w="60" w:type="dxa"/>
              <w:left w:w="100" w:type="dxa"/>
              <w:bottom w:w="60" w:type="dxa"/>
              <w:right w:w="100" w:type="dxa"/>
            </w:tcMar>
          </w:tcPr>
          <w:p w14:paraId="4EFB28BF" w14:textId="77777777" w:rsidR="00CB74D0" w:rsidRDefault="00000000">
            <w:r>
              <w:rPr>
                <w:rFonts w:ascii="Arial" w:hAnsi="Arial"/>
                <w:color w:val="1E293B"/>
                <w:sz w:val="17"/>
              </w:rPr>
              <w:t>Menekan tombol login pada form autentikasi.</w:t>
            </w:r>
          </w:p>
        </w:tc>
      </w:tr>
      <w:tr w:rsidR="00CB74D0" w14:paraId="7A53F2E9" w14:textId="77777777">
        <w:trPr>
          <w:jc w:val="center"/>
        </w:trPr>
        <w:tc>
          <w:tcPr>
            <w:tcW w:w="4514" w:type="dxa"/>
            <w:shd w:val="clear" w:color="auto" w:fill="FFFFFF"/>
            <w:tcMar>
              <w:top w:w="60" w:type="dxa"/>
              <w:left w:w="100" w:type="dxa"/>
              <w:bottom w:w="60" w:type="dxa"/>
              <w:right w:w="100" w:type="dxa"/>
            </w:tcMar>
          </w:tcPr>
          <w:p w14:paraId="6721F366" w14:textId="77777777" w:rsidR="00CB74D0" w:rsidRDefault="00000000">
            <w:r>
              <w:rPr>
                <w:rFonts w:ascii="Arial" w:hAnsi="Arial"/>
                <w:b/>
                <w:color w:val="0F172A"/>
                <w:sz w:val="17"/>
              </w:rPr>
              <w:t>Keterangan</w:t>
            </w:r>
          </w:p>
        </w:tc>
        <w:tc>
          <w:tcPr>
            <w:tcW w:w="4514" w:type="dxa"/>
            <w:shd w:val="clear" w:color="auto" w:fill="FFFFFF"/>
            <w:tcMar>
              <w:top w:w="60" w:type="dxa"/>
              <w:left w:w="100" w:type="dxa"/>
              <w:bottom w:w="60" w:type="dxa"/>
              <w:right w:w="100" w:type="dxa"/>
            </w:tcMar>
          </w:tcPr>
          <w:p w14:paraId="1C837609" w14:textId="77777777" w:rsidR="00CB74D0" w:rsidRDefault="00000000">
            <w:r>
              <w:rPr>
                <w:rFonts w:ascii="Arial" w:hAnsi="Arial"/>
                <w:color w:val="1E293B"/>
                <w:sz w:val="17"/>
              </w:rPr>
              <w:t>Use case yang berfungsi untuk Administrator dan Penguji masuk ke dalam sistem menggunakan kredensial akun.</w:t>
            </w:r>
          </w:p>
        </w:tc>
      </w:tr>
      <w:tr w:rsidR="00CB74D0" w14:paraId="20240F4E" w14:textId="77777777">
        <w:trPr>
          <w:jc w:val="center"/>
        </w:trPr>
        <w:tc>
          <w:tcPr>
            <w:tcW w:w="4514" w:type="dxa"/>
            <w:shd w:val="clear" w:color="auto" w:fill="F8FAFC"/>
            <w:tcMar>
              <w:top w:w="60" w:type="dxa"/>
              <w:left w:w="100" w:type="dxa"/>
              <w:bottom w:w="60" w:type="dxa"/>
              <w:right w:w="100" w:type="dxa"/>
            </w:tcMar>
          </w:tcPr>
          <w:p w14:paraId="019AC4F7" w14:textId="77777777" w:rsidR="00CB74D0" w:rsidRDefault="00000000">
            <w:r>
              <w:rPr>
                <w:rFonts w:ascii="Arial" w:hAnsi="Arial"/>
                <w:b/>
                <w:color w:val="0F172A"/>
                <w:sz w:val="17"/>
              </w:rPr>
              <w:t>Aktor</w:t>
            </w:r>
          </w:p>
        </w:tc>
        <w:tc>
          <w:tcPr>
            <w:tcW w:w="4514" w:type="dxa"/>
            <w:shd w:val="clear" w:color="auto" w:fill="F8FAFC"/>
            <w:tcMar>
              <w:top w:w="60" w:type="dxa"/>
              <w:left w:w="100" w:type="dxa"/>
              <w:bottom w:w="60" w:type="dxa"/>
              <w:right w:w="100" w:type="dxa"/>
            </w:tcMar>
          </w:tcPr>
          <w:p w14:paraId="2982F5FF" w14:textId="77777777" w:rsidR="00CB74D0" w:rsidRDefault="00000000">
            <w:r>
              <w:rPr>
                <w:rFonts w:ascii="Arial" w:hAnsi="Arial"/>
                <w:color w:val="1E293B"/>
                <w:sz w:val="17"/>
              </w:rPr>
              <w:t>Admin dan Penguji Teknis</w:t>
            </w:r>
          </w:p>
        </w:tc>
      </w:tr>
      <w:tr w:rsidR="00CB74D0" w14:paraId="03AA4B53" w14:textId="77777777">
        <w:trPr>
          <w:jc w:val="center"/>
        </w:trPr>
        <w:tc>
          <w:tcPr>
            <w:tcW w:w="4514" w:type="dxa"/>
            <w:shd w:val="clear" w:color="auto" w:fill="FFFFFF"/>
            <w:tcMar>
              <w:top w:w="60" w:type="dxa"/>
              <w:left w:w="100" w:type="dxa"/>
              <w:bottom w:w="60" w:type="dxa"/>
              <w:right w:w="100" w:type="dxa"/>
            </w:tcMar>
          </w:tcPr>
          <w:p w14:paraId="226BF63F" w14:textId="77777777" w:rsidR="00CB74D0" w:rsidRDefault="00000000">
            <w:r>
              <w:rPr>
                <w:rFonts w:ascii="Arial" w:hAnsi="Arial"/>
                <w:b/>
                <w:color w:val="0F172A"/>
                <w:sz w:val="17"/>
              </w:rPr>
              <w:t>Kondisi Awal</w:t>
            </w:r>
          </w:p>
        </w:tc>
        <w:tc>
          <w:tcPr>
            <w:tcW w:w="4514" w:type="dxa"/>
            <w:shd w:val="clear" w:color="auto" w:fill="FFFFFF"/>
            <w:tcMar>
              <w:top w:w="60" w:type="dxa"/>
              <w:left w:w="100" w:type="dxa"/>
              <w:bottom w:w="60" w:type="dxa"/>
              <w:right w:w="100" w:type="dxa"/>
            </w:tcMar>
          </w:tcPr>
          <w:p w14:paraId="22D294FC" w14:textId="77777777" w:rsidR="00CB74D0" w:rsidRDefault="00000000">
            <w:r>
              <w:rPr>
                <w:rFonts w:ascii="Arial" w:hAnsi="Arial"/>
                <w:color w:val="1E293B"/>
                <w:sz w:val="17"/>
              </w:rPr>
              <w:t>Pada saat pengguna belum masuk ke sistem (halaman publik login).</w:t>
            </w:r>
          </w:p>
        </w:tc>
      </w:tr>
      <w:tr w:rsidR="00CB74D0" w:rsidRPr="004B008E" w14:paraId="61E536DB" w14:textId="77777777">
        <w:trPr>
          <w:jc w:val="center"/>
        </w:trPr>
        <w:tc>
          <w:tcPr>
            <w:tcW w:w="4514" w:type="dxa"/>
            <w:shd w:val="clear" w:color="auto" w:fill="F8FAFC"/>
            <w:tcMar>
              <w:top w:w="60" w:type="dxa"/>
              <w:left w:w="100" w:type="dxa"/>
              <w:bottom w:w="60" w:type="dxa"/>
              <w:right w:w="100" w:type="dxa"/>
            </w:tcMar>
          </w:tcPr>
          <w:p w14:paraId="37185AB9" w14:textId="77777777" w:rsidR="00CB74D0" w:rsidRDefault="00000000">
            <w:r>
              <w:rPr>
                <w:rFonts w:ascii="Arial" w:hAnsi="Arial"/>
                <w:b/>
                <w:color w:val="0F172A"/>
                <w:sz w:val="17"/>
              </w:rPr>
              <w:t>Kondisi Akhir</w:t>
            </w:r>
          </w:p>
        </w:tc>
        <w:tc>
          <w:tcPr>
            <w:tcW w:w="4514" w:type="dxa"/>
            <w:shd w:val="clear" w:color="auto" w:fill="F8FAFC"/>
            <w:tcMar>
              <w:top w:w="60" w:type="dxa"/>
              <w:left w:w="100" w:type="dxa"/>
              <w:bottom w:w="60" w:type="dxa"/>
              <w:right w:w="100" w:type="dxa"/>
            </w:tcMar>
          </w:tcPr>
          <w:p w14:paraId="3C5D49CE" w14:textId="77777777" w:rsidR="00CB74D0" w:rsidRPr="004B008E" w:rsidRDefault="00000000">
            <w:pPr>
              <w:rPr>
                <w:lang w:val="it-IT"/>
              </w:rPr>
            </w:pPr>
            <w:r w:rsidRPr="004B008E">
              <w:rPr>
                <w:rFonts w:ascii="Arial" w:hAnsi="Arial"/>
                <w:color w:val="1E293B"/>
                <w:sz w:val="17"/>
                <w:lang w:val="it-IT"/>
              </w:rPr>
              <w:t>Pengguna berhasil terautentikasi dan dialihkan ke halaman dashboard utama.</w:t>
            </w:r>
          </w:p>
        </w:tc>
      </w:tr>
      <w:tr w:rsidR="00CB74D0" w14:paraId="1D4D1588" w14:textId="77777777">
        <w:trPr>
          <w:jc w:val="center"/>
        </w:trPr>
        <w:tc>
          <w:tcPr>
            <w:tcW w:w="4514" w:type="dxa"/>
            <w:shd w:val="clear" w:color="auto" w:fill="FFFFFF"/>
            <w:tcMar>
              <w:top w:w="60" w:type="dxa"/>
              <w:left w:w="100" w:type="dxa"/>
              <w:bottom w:w="60" w:type="dxa"/>
              <w:right w:w="100" w:type="dxa"/>
            </w:tcMar>
          </w:tcPr>
          <w:p w14:paraId="3176534A" w14:textId="77777777" w:rsidR="00CB74D0" w:rsidRDefault="00000000">
            <w:r>
              <w:rPr>
                <w:rFonts w:ascii="Arial" w:hAnsi="Arial"/>
                <w:b/>
                <w:color w:val="0F172A"/>
                <w:sz w:val="17"/>
              </w:rPr>
              <w:t xml:space="preserve">Alur </w:t>
            </w:r>
            <w:proofErr w:type="spellStart"/>
            <w:r>
              <w:rPr>
                <w:rFonts w:ascii="Arial" w:hAnsi="Arial"/>
                <w:b/>
                <w:color w:val="0F172A"/>
                <w:sz w:val="17"/>
              </w:rPr>
              <w:t>Interaksi</w:t>
            </w:r>
            <w:proofErr w:type="spellEnd"/>
          </w:p>
        </w:tc>
        <w:tc>
          <w:tcPr>
            <w:tcW w:w="4514" w:type="dxa"/>
            <w:shd w:val="clear" w:color="auto" w:fill="FFFFFF"/>
            <w:tcMar>
              <w:top w:w="60" w:type="dxa"/>
              <w:left w:w="100" w:type="dxa"/>
              <w:bottom w:w="60" w:type="dxa"/>
              <w:right w:w="100" w:type="dxa"/>
            </w:tcMar>
          </w:tcPr>
          <w:p w14:paraId="23660EA8" w14:textId="77777777" w:rsidR="00CB74D0" w:rsidRDefault="00000000">
            <w:r>
              <w:rPr>
                <w:rFonts w:ascii="Arial" w:hAnsi="Arial"/>
                <w:color w:val="1E293B"/>
                <w:sz w:val="17"/>
              </w:rPr>
              <w:t>Aktor:</w:t>
            </w:r>
            <w:r>
              <w:rPr>
                <w:rFonts w:ascii="Arial" w:hAnsi="Arial"/>
                <w:color w:val="1E293B"/>
                <w:sz w:val="17"/>
              </w:rPr>
              <w:br/>
              <w:t>1. Membuka aplikasi web.</w:t>
            </w:r>
            <w:r>
              <w:rPr>
                <w:rFonts w:ascii="Arial" w:hAnsi="Arial"/>
                <w:color w:val="1E293B"/>
                <w:sz w:val="17"/>
              </w:rPr>
              <w:br/>
              <w:t>2. Memasukkan username dan password.</w:t>
            </w:r>
            <w:r>
              <w:rPr>
                <w:rFonts w:ascii="Arial" w:hAnsi="Arial"/>
                <w:color w:val="1E293B"/>
                <w:sz w:val="17"/>
              </w:rPr>
              <w:br/>
              <w:t>3. Menekan tombol Login.</w:t>
            </w:r>
            <w:r>
              <w:rPr>
                <w:rFonts w:ascii="Arial" w:hAnsi="Arial"/>
                <w:color w:val="1E293B"/>
                <w:sz w:val="17"/>
              </w:rPr>
              <w:br/>
            </w:r>
            <w:r>
              <w:rPr>
                <w:rFonts w:ascii="Arial" w:hAnsi="Arial"/>
                <w:color w:val="1E293B"/>
                <w:sz w:val="17"/>
              </w:rPr>
              <w:br/>
              <w:t>Sistem:</w:t>
            </w:r>
            <w:r>
              <w:rPr>
                <w:rFonts w:ascii="Arial" w:hAnsi="Arial"/>
                <w:color w:val="1E293B"/>
                <w:sz w:val="17"/>
              </w:rPr>
              <w:br/>
              <w:t>1.1 Menampilkan antarmuka form login.</w:t>
            </w:r>
            <w:r>
              <w:rPr>
                <w:rFonts w:ascii="Arial" w:hAnsi="Arial"/>
                <w:color w:val="1E293B"/>
                <w:sz w:val="17"/>
              </w:rPr>
              <w:br/>
              <w:t>3.1 Memvalidasi username dan password dengan database.</w:t>
            </w:r>
            <w:r>
              <w:rPr>
                <w:rFonts w:ascii="Arial" w:hAnsi="Arial"/>
                <w:color w:val="1E293B"/>
                <w:sz w:val="17"/>
              </w:rPr>
              <w:br/>
              <w:t>3.2 Jika valid, membuat session login dan mengarahkan ke dashboard.</w:t>
            </w:r>
            <w:r>
              <w:rPr>
                <w:rFonts w:ascii="Arial" w:hAnsi="Arial"/>
                <w:color w:val="1E293B"/>
                <w:sz w:val="17"/>
              </w:rPr>
              <w:br/>
              <w:t>3.3 Jika tidak valid, menampilkan pesan notifikasi 'Login Gagal'.</w:t>
            </w:r>
          </w:p>
        </w:tc>
      </w:tr>
    </w:tbl>
    <w:p w14:paraId="313FB55C" w14:textId="77777777" w:rsidR="00CB74D0" w:rsidRDefault="00000000">
      <w:pPr>
        <w:spacing w:before="80" w:after="240"/>
        <w:jc w:val="center"/>
      </w:pPr>
      <w:r>
        <w:rPr>
          <w:rFonts w:ascii="Arial" w:hAnsi="Arial"/>
          <w:b/>
          <w:i/>
          <w:color w:val="475569"/>
          <w:sz w:val="18"/>
        </w:rPr>
        <w:t>Tabel 1: Deskripsi Use Case Form Login</w:t>
      </w:r>
    </w:p>
    <w:p w14:paraId="741D51AD" w14:textId="77777777" w:rsidR="00CB74D0" w:rsidRDefault="00000000">
      <w:pPr>
        <w:keepNext/>
        <w:spacing w:before="200" w:after="60"/>
      </w:pPr>
      <w:r>
        <w:rPr>
          <w:rFonts w:ascii="Arial" w:hAnsi="Arial"/>
          <w:b/>
          <w:color w:val="2563EB"/>
          <w:sz w:val="23"/>
        </w:rPr>
        <w:t>3.2 Deskripsi Use Case Tampil Informasi dan Menu Dashboard</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514"/>
        <w:gridCol w:w="4514"/>
      </w:tblGrid>
      <w:tr w:rsidR="00CB74D0" w14:paraId="2665965E" w14:textId="77777777">
        <w:trPr>
          <w:jc w:val="center"/>
        </w:trPr>
        <w:tc>
          <w:tcPr>
            <w:tcW w:w="4514" w:type="dxa"/>
            <w:shd w:val="clear" w:color="auto" w:fill="1E3A8A"/>
            <w:tcMar>
              <w:top w:w="70" w:type="dxa"/>
              <w:left w:w="100" w:type="dxa"/>
              <w:bottom w:w="70" w:type="dxa"/>
              <w:right w:w="100" w:type="dxa"/>
            </w:tcMar>
          </w:tcPr>
          <w:p w14:paraId="23D35016" w14:textId="77777777" w:rsidR="00CB74D0" w:rsidRDefault="00000000">
            <w:pPr>
              <w:jc w:val="center"/>
            </w:pPr>
            <w:r>
              <w:rPr>
                <w:rFonts w:ascii="Arial" w:hAnsi="Arial"/>
                <w:b/>
                <w:color w:val="FFFFFF"/>
                <w:sz w:val="19"/>
              </w:rPr>
              <w:t>Item Deskripsi</w:t>
            </w:r>
          </w:p>
        </w:tc>
        <w:tc>
          <w:tcPr>
            <w:tcW w:w="4514" w:type="dxa"/>
            <w:shd w:val="clear" w:color="auto" w:fill="1E3A8A"/>
            <w:tcMar>
              <w:top w:w="70" w:type="dxa"/>
              <w:left w:w="100" w:type="dxa"/>
              <w:bottom w:w="70" w:type="dxa"/>
              <w:right w:w="100" w:type="dxa"/>
            </w:tcMar>
          </w:tcPr>
          <w:p w14:paraId="7CB427BE" w14:textId="77777777" w:rsidR="00CB74D0" w:rsidRDefault="00000000">
            <w:pPr>
              <w:jc w:val="center"/>
            </w:pPr>
            <w:r>
              <w:rPr>
                <w:rFonts w:ascii="Arial" w:hAnsi="Arial"/>
                <w:b/>
                <w:color w:val="FFFFFF"/>
                <w:sz w:val="19"/>
              </w:rPr>
              <w:t>Spesifikasi Rincian Use Case</w:t>
            </w:r>
          </w:p>
        </w:tc>
      </w:tr>
      <w:tr w:rsidR="00CB74D0" w14:paraId="0CAB9F02" w14:textId="77777777">
        <w:trPr>
          <w:jc w:val="center"/>
        </w:trPr>
        <w:tc>
          <w:tcPr>
            <w:tcW w:w="4514" w:type="dxa"/>
            <w:shd w:val="clear" w:color="auto" w:fill="F8FAFC"/>
            <w:tcMar>
              <w:top w:w="60" w:type="dxa"/>
              <w:left w:w="100" w:type="dxa"/>
              <w:bottom w:w="60" w:type="dxa"/>
              <w:right w:w="100" w:type="dxa"/>
            </w:tcMar>
          </w:tcPr>
          <w:p w14:paraId="22464ED2" w14:textId="77777777" w:rsidR="00CB74D0" w:rsidRDefault="00000000">
            <w:r>
              <w:rPr>
                <w:rFonts w:ascii="Arial" w:hAnsi="Arial"/>
                <w:b/>
                <w:color w:val="0F172A"/>
                <w:sz w:val="17"/>
              </w:rPr>
              <w:t>Nama Use Case</w:t>
            </w:r>
          </w:p>
        </w:tc>
        <w:tc>
          <w:tcPr>
            <w:tcW w:w="4514" w:type="dxa"/>
            <w:shd w:val="clear" w:color="auto" w:fill="F8FAFC"/>
            <w:tcMar>
              <w:top w:w="60" w:type="dxa"/>
              <w:left w:w="100" w:type="dxa"/>
              <w:bottom w:w="60" w:type="dxa"/>
              <w:right w:w="100" w:type="dxa"/>
            </w:tcMar>
          </w:tcPr>
          <w:p w14:paraId="7E4A8A61" w14:textId="77777777" w:rsidR="00CB74D0" w:rsidRDefault="00000000">
            <w:r>
              <w:rPr>
                <w:rFonts w:ascii="Arial" w:hAnsi="Arial"/>
                <w:color w:val="1E293B"/>
                <w:sz w:val="17"/>
              </w:rPr>
              <w:t>Tampil Informasi dan Menu</w:t>
            </w:r>
          </w:p>
        </w:tc>
      </w:tr>
      <w:tr w:rsidR="00CB74D0" w14:paraId="1865450B" w14:textId="77777777">
        <w:trPr>
          <w:jc w:val="center"/>
        </w:trPr>
        <w:tc>
          <w:tcPr>
            <w:tcW w:w="4514" w:type="dxa"/>
            <w:shd w:val="clear" w:color="auto" w:fill="FFFFFF"/>
            <w:tcMar>
              <w:top w:w="60" w:type="dxa"/>
              <w:left w:w="100" w:type="dxa"/>
              <w:bottom w:w="60" w:type="dxa"/>
              <w:right w:w="100" w:type="dxa"/>
            </w:tcMar>
          </w:tcPr>
          <w:p w14:paraId="2EFFB544" w14:textId="77777777" w:rsidR="00CB74D0" w:rsidRDefault="00000000">
            <w:r>
              <w:rPr>
                <w:rFonts w:ascii="Arial" w:hAnsi="Arial"/>
                <w:b/>
                <w:color w:val="0F172A"/>
                <w:sz w:val="17"/>
              </w:rPr>
              <w:t>Skenario</w:t>
            </w:r>
          </w:p>
        </w:tc>
        <w:tc>
          <w:tcPr>
            <w:tcW w:w="4514" w:type="dxa"/>
            <w:shd w:val="clear" w:color="auto" w:fill="FFFFFF"/>
            <w:tcMar>
              <w:top w:w="60" w:type="dxa"/>
              <w:left w:w="100" w:type="dxa"/>
              <w:bottom w:w="60" w:type="dxa"/>
              <w:right w:w="100" w:type="dxa"/>
            </w:tcMar>
          </w:tcPr>
          <w:p w14:paraId="22D9CB9F" w14:textId="77777777" w:rsidR="00CB74D0" w:rsidRDefault="00000000">
            <w:r>
              <w:rPr>
                <w:rFonts w:ascii="Arial" w:hAnsi="Arial"/>
                <w:color w:val="1E293B"/>
                <w:sz w:val="17"/>
              </w:rPr>
              <w:t>Melakukan proses penjelajahan informasi dan ringkasan menu pada halaman dashboard setelah login.</w:t>
            </w:r>
          </w:p>
        </w:tc>
      </w:tr>
      <w:tr w:rsidR="00CB74D0" w14:paraId="7A893F8C" w14:textId="77777777">
        <w:trPr>
          <w:jc w:val="center"/>
        </w:trPr>
        <w:tc>
          <w:tcPr>
            <w:tcW w:w="4514" w:type="dxa"/>
            <w:shd w:val="clear" w:color="auto" w:fill="F8FAFC"/>
            <w:tcMar>
              <w:top w:w="60" w:type="dxa"/>
              <w:left w:w="100" w:type="dxa"/>
              <w:bottom w:w="60" w:type="dxa"/>
              <w:right w:w="100" w:type="dxa"/>
            </w:tcMar>
          </w:tcPr>
          <w:p w14:paraId="001665E8" w14:textId="77777777" w:rsidR="00CB74D0" w:rsidRDefault="00000000">
            <w:r>
              <w:rPr>
                <w:rFonts w:ascii="Arial" w:hAnsi="Arial"/>
                <w:b/>
                <w:color w:val="0F172A"/>
                <w:sz w:val="17"/>
              </w:rPr>
              <w:t>Reaksi dari</w:t>
            </w:r>
          </w:p>
        </w:tc>
        <w:tc>
          <w:tcPr>
            <w:tcW w:w="4514" w:type="dxa"/>
            <w:shd w:val="clear" w:color="auto" w:fill="F8FAFC"/>
            <w:tcMar>
              <w:top w:w="60" w:type="dxa"/>
              <w:left w:w="100" w:type="dxa"/>
              <w:bottom w:w="60" w:type="dxa"/>
              <w:right w:w="100" w:type="dxa"/>
            </w:tcMar>
          </w:tcPr>
          <w:p w14:paraId="76501D84" w14:textId="77777777" w:rsidR="00CB74D0" w:rsidRDefault="00000000">
            <w:r>
              <w:rPr>
                <w:rFonts w:ascii="Arial" w:hAnsi="Arial"/>
                <w:color w:val="1E293B"/>
                <w:sz w:val="17"/>
              </w:rPr>
              <w:t>Berhasil login ke sistem atau menekan menu Dashboard pada sidebar.</w:t>
            </w:r>
          </w:p>
        </w:tc>
      </w:tr>
      <w:tr w:rsidR="00CB74D0" w14:paraId="01CC6D90" w14:textId="77777777">
        <w:trPr>
          <w:jc w:val="center"/>
        </w:trPr>
        <w:tc>
          <w:tcPr>
            <w:tcW w:w="4514" w:type="dxa"/>
            <w:shd w:val="clear" w:color="auto" w:fill="FFFFFF"/>
            <w:tcMar>
              <w:top w:w="60" w:type="dxa"/>
              <w:left w:w="100" w:type="dxa"/>
              <w:bottom w:w="60" w:type="dxa"/>
              <w:right w:w="100" w:type="dxa"/>
            </w:tcMar>
          </w:tcPr>
          <w:p w14:paraId="7E57C961" w14:textId="77777777" w:rsidR="00CB74D0" w:rsidRDefault="00000000">
            <w:r>
              <w:rPr>
                <w:rFonts w:ascii="Arial" w:hAnsi="Arial"/>
                <w:b/>
                <w:color w:val="0F172A"/>
                <w:sz w:val="17"/>
              </w:rPr>
              <w:t>Keterangan</w:t>
            </w:r>
          </w:p>
        </w:tc>
        <w:tc>
          <w:tcPr>
            <w:tcW w:w="4514" w:type="dxa"/>
            <w:shd w:val="clear" w:color="auto" w:fill="FFFFFF"/>
            <w:tcMar>
              <w:top w:w="60" w:type="dxa"/>
              <w:left w:w="100" w:type="dxa"/>
              <w:bottom w:w="60" w:type="dxa"/>
              <w:right w:w="100" w:type="dxa"/>
            </w:tcMar>
          </w:tcPr>
          <w:p w14:paraId="08D58142" w14:textId="77777777" w:rsidR="00CB74D0" w:rsidRDefault="00000000">
            <w:r>
              <w:rPr>
                <w:rFonts w:ascii="Arial" w:hAnsi="Arial"/>
                <w:color w:val="1E293B"/>
                <w:sz w:val="17"/>
              </w:rPr>
              <w:t>Use case yang berfungsi menampilkan informasi ringkasan statistik dan akses menu navigasi sesuai peran pengguna.</w:t>
            </w:r>
          </w:p>
        </w:tc>
      </w:tr>
      <w:tr w:rsidR="00CB74D0" w14:paraId="56556637" w14:textId="77777777">
        <w:trPr>
          <w:jc w:val="center"/>
        </w:trPr>
        <w:tc>
          <w:tcPr>
            <w:tcW w:w="4514" w:type="dxa"/>
            <w:shd w:val="clear" w:color="auto" w:fill="F8FAFC"/>
            <w:tcMar>
              <w:top w:w="60" w:type="dxa"/>
              <w:left w:w="100" w:type="dxa"/>
              <w:bottom w:w="60" w:type="dxa"/>
              <w:right w:w="100" w:type="dxa"/>
            </w:tcMar>
          </w:tcPr>
          <w:p w14:paraId="1A93E3B7" w14:textId="77777777" w:rsidR="00CB74D0" w:rsidRDefault="00000000">
            <w:r>
              <w:rPr>
                <w:rFonts w:ascii="Arial" w:hAnsi="Arial"/>
                <w:b/>
                <w:color w:val="0F172A"/>
                <w:sz w:val="17"/>
              </w:rPr>
              <w:lastRenderedPageBreak/>
              <w:t>Aktor</w:t>
            </w:r>
          </w:p>
        </w:tc>
        <w:tc>
          <w:tcPr>
            <w:tcW w:w="4514" w:type="dxa"/>
            <w:shd w:val="clear" w:color="auto" w:fill="F8FAFC"/>
            <w:tcMar>
              <w:top w:w="60" w:type="dxa"/>
              <w:left w:w="100" w:type="dxa"/>
              <w:bottom w:w="60" w:type="dxa"/>
              <w:right w:w="100" w:type="dxa"/>
            </w:tcMar>
          </w:tcPr>
          <w:p w14:paraId="36939204" w14:textId="77777777" w:rsidR="00CB74D0" w:rsidRDefault="00000000">
            <w:r>
              <w:rPr>
                <w:rFonts w:ascii="Arial" w:hAnsi="Arial"/>
                <w:color w:val="1E293B"/>
                <w:sz w:val="17"/>
              </w:rPr>
              <w:t>Admin dan Penguji Teknis</w:t>
            </w:r>
          </w:p>
        </w:tc>
      </w:tr>
      <w:tr w:rsidR="00CB74D0" w14:paraId="20BBC79D" w14:textId="77777777">
        <w:trPr>
          <w:jc w:val="center"/>
        </w:trPr>
        <w:tc>
          <w:tcPr>
            <w:tcW w:w="4514" w:type="dxa"/>
            <w:shd w:val="clear" w:color="auto" w:fill="FFFFFF"/>
            <w:tcMar>
              <w:top w:w="60" w:type="dxa"/>
              <w:left w:w="100" w:type="dxa"/>
              <w:bottom w:w="60" w:type="dxa"/>
              <w:right w:w="100" w:type="dxa"/>
            </w:tcMar>
          </w:tcPr>
          <w:p w14:paraId="253F1FC1" w14:textId="77777777" w:rsidR="00CB74D0" w:rsidRDefault="00000000">
            <w:r>
              <w:rPr>
                <w:rFonts w:ascii="Arial" w:hAnsi="Arial"/>
                <w:b/>
                <w:color w:val="0F172A"/>
                <w:sz w:val="17"/>
              </w:rPr>
              <w:t>Kondisi Awal</w:t>
            </w:r>
          </w:p>
        </w:tc>
        <w:tc>
          <w:tcPr>
            <w:tcW w:w="4514" w:type="dxa"/>
            <w:shd w:val="clear" w:color="auto" w:fill="FFFFFF"/>
            <w:tcMar>
              <w:top w:w="60" w:type="dxa"/>
              <w:left w:w="100" w:type="dxa"/>
              <w:bottom w:w="60" w:type="dxa"/>
              <w:right w:w="100" w:type="dxa"/>
            </w:tcMar>
          </w:tcPr>
          <w:p w14:paraId="01B1E571" w14:textId="77777777" w:rsidR="00CB74D0" w:rsidRDefault="00000000">
            <w:r>
              <w:rPr>
                <w:rFonts w:ascii="Arial" w:hAnsi="Arial"/>
                <w:color w:val="1E293B"/>
                <w:sz w:val="17"/>
              </w:rPr>
              <w:t>Pengguna telah berhasil login ke sistem.</w:t>
            </w:r>
          </w:p>
        </w:tc>
      </w:tr>
      <w:tr w:rsidR="00CB74D0" w14:paraId="5A6B7D4B" w14:textId="77777777">
        <w:trPr>
          <w:jc w:val="center"/>
        </w:trPr>
        <w:tc>
          <w:tcPr>
            <w:tcW w:w="4514" w:type="dxa"/>
            <w:shd w:val="clear" w:color="auto" w:fill="F8FAFC"/>
            <w:tcMar>
              <w:top w:w="60" w:type="dxa"/>
              <w:left w:w="100" w:type="dxa"/>
              <w:bottom w:w="60" w:type="dxa"/>
              <w:right w:w="100" w:type="dxa"/>
            </w:tcMar>
          </w:tcPr>
          <w:p w14:paraId="5EE5A847" w14:textId="77777777" w:rsidR="00CB74D0" w:rsidRDefault="00000000">
            <w:r>
              <w:rPr>
                <w:rFonts w:ascii="Arial" w:hAnsi="Arial"/>
                <w:b/>
                <w:color w:val="0F172A"/>
                <w:sz w:val="17"/>
              </w:rPr>
              <w:t>Kondisi Akhir</w:t>
            </w:r>
          </w:p>
        </w:tc>
        <w:tc>
          <w:tcPr>
            <w:tcW w:w="4514" w:type="dxa"/>
            <w:shd w:val="clear" w:color="auto" w:fill="F8FAFC"/>
            <w:tcMar>
              <w:top w:w="60" w:type="dxa"/>
              <w:left w:w="100" w:type="dxa"/>
              <w:bottom w:w="60" w:type="dxa"/>
              <w:right w:w="100" w:type="dxa"/>
            </w:tcMar>
          </w:tcPr>
          <w:p w14:paraId="2B759F42" w14:textId="77777777" w:rsidR="00CB74D0" w:rsidRDefault="00000000">
            <w:r>
              <w:rPr>
                <w:rFonts w:ascii="Arial" w:hAnsi="Arial"/>
                <w:color w:val="1E293B"/>
                <w:sz w:val="17"/>
              </w:rPr>
              <w:t>Masuk ke halaman dashboard dan melihat seluruh informasi statistik.</w:t>
            </w:r>
          </w:p>
        </w:tc>
      </w:tr>
      <w:tr w:rsidR="00CB74D0" w14:paraId="742A4E26" w14:textId="77777777">
        <w:trPr>
          <w:jc w:val="center"/>
        </w:trPr>
        <w:tc>
          <w:tcPr>
            <w:tcW w:w="4514" w:type="dxa"/>
            <w:shd w:val="clear" w:color="auto" w:fill="FFFFFF"/>
            <w:tcMar>
              <w:top w:w="60" w:type="dxa"/>
              <w:left w:w="100" w:type="dxa"/>
              <w:bottom w:w="60" w:type="dxa"/>
              <w:right w:w="100" w:type="dxa"/>
            </w:tcMar>
          </w:tcPr>
          <w:p w14:paraId="68B289AC" w14:textId="77777777" w:rsidR="00CB74D0" w:rsidRDefault="00000000">
            <w:r>
              <w:rPr>
                <w:rFonts w:ascii="Arial" w:hAnsi="Arial"/>
                <w:b/>
                <w:color w:val="0F172A"/>
                <w:sz w:val="17"/>
              </w:rPr>
              <w:t>Alur Interaksi</w:t>
            </w:r>
          </w:p>
        </w:tc>
        <w:tc>
          <w:tcPr>
            <w:tcW w:w="4514" w:type="dxa"/>
            <w:shd w:val="clear" w:color="auto" w:fill="FFFFFF"/>
            <w:tcMar>
              <w:top w:w="60" w:type="dxa"/>
              <w:left w:w="100" w:type="dxa"/>
              <w:bottom w:w="60" w:type="dxa"/>
              <w:right w:w="100" w:type="dxa"/>
            </w:tcMar>
          </w:tcPr>
          <w:p w14:paraId="24588D1D" w14:textId="77777777" w:rsidR="00CB74D0" w:rsidRDefault="00000000">
            <w:r w:rsidRPr="004B008E">
              <w:rPr>
                <w:rFonts w:ascii="Arial" w:hAnsi="Arial"/>
                <w:color w:val="1E293B"/>
                <w:sz w:val="17"/>
                <w:lang w:val="it-IT"/>
              </w:rPr>
              <w:t>Aktor:</w:t>
            </w:r>
            <w:r w:rsidRPr="004B008E">
              <w:rPr>
                <w:rFonts w:ascii="Arial" w:hAnsi="Arial"/>
                <w:color w:val="1E293B"/>
                <w:sz w:val="17"/>
                <w:lang w:val="it-IT"/>
              </w:rPr>
              <w:br/>
              <w:t>1. Membuka aplikasi dalam kondisi sudah login.</w:t>
            </w:r>
            <w:r w:rsidRPr="004B008E">
              <w:rPr>
                <w:rFonts w:ascii="Arial" w:hAnsi="Arial"/>
                <w:color w:val="1E293B"/>
                <w:sz w:val="17"/>
                <w:lang w:val="it-IT"/>
              </w:rPr>
              <w:br/>
            </w:r>
            <w:r>
              <w:rPr>
                <w:rFonts w:ascii="Arial" w:hAnsi="Arial"/>
                <w:color w:val="1E293B"/>
                <w:sz w:val="17"/>
              </w:rPr>
              <w:t xml:space="preserve">2. </w:t>
            </w:r>
            <w:proofErr w:type="spellStart"/>
            <w:r>
              <w:rPr>
                <w:rFonts w:ascii="Arial" w:hAnsi="Arial"/>
                <w:color w:val="1E293B"/>
                <w:sz w:val="17"/>
              </w:rPr>
              <w:t>Mengklik</w:t>
            </w:r>
            <w:proofErr w:type="spellEnd"/>
            <w:r>
              <w:rPr>
                <w:rFonts w:ascii="Arial" w:hAnsi="Arial"/>
                <w:color w:val="1E293B"/>
                <w:sz w:val="17"/>
              </w:rPr>
              <w:t xml:space="preserve"> ikon menu </w:t>
            </w:r>
            <w:proofErr w:type="spellStart"/>
            <w:r>
              <w:rPr>
                <w:rFonts w:ascii="Arial" w:hAnsi="Arial"/>
                <w:color w:val="1E293B"/>
                <w:sz w:val="17"/>
              </w:rPr>
              <w:t>navigasi</w:t>
            </w:r>
            <w:proofErr w:type="spellEnd"/>
            <w:r>
              <w:rPr>
                <w:rFonts w:ascii="Arial" w:hAnsi="Arial"/>
                <w:color w:val="1E293B"/>
                <w:sz w:val="17"/>
              </w:rPr>
              <w:t xml:space="preserve"> yang tersedia.</w:t>
            </w:r>
            <w:r>
              <w:rPr>
                <w:rFonts w:ascii="Arial" w:hAnsi="Arial"/>
                <w:color w:val="1E293B"/>
                <w:sz w:val="17"/>
              </w:rPr>
              <w:br/>
            </w:r>
            <w:r>
              <w:rPr>
                <w:rFonts w:ascii="Arial" w:hAnsi="Arial"/>
                <w:color w:val="1E293B"/>
                <w:sz w:val="17"/>
              </w:rPr>
              <w:br/>
              <w:t>Sistem:</w:t>
            </w:r>
            <w:r>
              <w:rPr>
                <w:rFonts w:ascii="Arial" w:hAnsi="Arial"/>
                <w:color w:val="1E293B"/>
                <w:sz w:val="17"/>
              </w:rPr>
              <w:br/>
              <w:t>1.1 Memuat halaman dashboard utama.</w:t>
            </w:r>
            <w:r>
              <w:rPr>
                <w:rFonts w:ascii="Arial" w:hAnsi="Arial"/>
                <w:color w:val="1E293B"/>
                <w:sz w:val="17"/>
              </w:rPr>
              <w:br/>
              <w:t>1.2 Menyajikan widget statistik, grafik analitik, dan daftar menu aktif.</w:t>
            </w:r>
          </w:p>
        </w:tc>
      </w:tr>
    </w:tbl>
    <w:p w14:paraId="160505FD" w14:textId="77777777" w:rsidR="00CB74D0" w:rsidRDefault="00000000">
      <w:pPr>
        <w:spacing w:before="80" w:after="240"/>
        <w:jc w:val="center"/>
      </w:pPr>
      <w:r>
        <w:rPr>
          <w:rFonts w:ascii="Arial" w:hAnsi="Arial"/>
          <w:b/>
          <w:i/>
          <w:color w:val="475569"/>
          <w:sz w:val="18"/>
        </w:rPr>
        <w:t>Tabel 2: Deskripsi Use Case Dashboard Menu</w:t>
      </w:r>
    </w:p>
    <w:p w14:paraId="59C369E4" w14:textId="77777777" w:rsidR="00CB74D0" w:rsidRDefault="00000000">
      <w:pPr>
        <w:keepNext/>
        <w:spacing w:before="200" w:after="60"/>
      </w:pPr>
      <w:r>
        <w:rPr>
          <w:rFonts w:ascii="Arial" w:hAnsi="Arial"/>
          <w:b/>
          <w:color w:val="2563EB"/>
          <w:sz w:val="23"/>
        </w:rPr>
        <w:t>3.3 Deskripsi Use Case Mengelola Data Pengguna</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514"/>
        <w:gridCol w:w="4514"/>
      </w:tblGrid>
      <w:tr w:rsidR="00CB74D0" w14:paraId="1EF1EF5F" w14:textId="77777777">
        <w:trPr>
          <w:jc w:val="center"/>
        </w:trPr>
        <w:tc>
          <w:tcPr>
            <w:tcW w:w="4514" w:type="dxa"/>
            <w:shd w:val="clear" w:color="auto" w:fill="1E3A8A"/>
            <w:tcMar>
              <w:top w:w="70" w:type="dxa"/>
              <w:left w:w="100" w:type="dxa"/>
              <w:bottom w:w="70" w:type="dxa"/>
              <w:right w:w="100" w:type="dxa"/>
            </w:tcMar>
          </w:tcPr>
          <w:p w14:paraId="38C22566" w14:textId="77777777" w:rsidR="00CB74D0" w:rsidRDefault="00000000">
            <w:pPr>
              <w:jc w:val="center"/>
            </w:pPr>
            <w:r>
              <w:rPr>
                <w:rFonts w:ascii="Arial" w:hAnsi="Arial"/>
                <w:b/>
                <w:color w:val="FFFFFF"/>
                <w:sz w:val="19"/>
              </w:rPr>
              <w:t>Item Deskripsi</w:t>
            </w:r>
          </w:p>
        </w:tc>
        <w:tc>
          <w:tcPr>
            <w:tcW w:w="4514" w:type="dxa"/>
            <w:shd w:val="clear" w:color="auto" w:fill="1E3A8A"/>
            <w:tcMar>
              <w:top w:w="70" w:type="dxa"/>
              <w:left w:w="100" w:type="dxa"/>
              <w:bottom w:w="70" w:type="dxa"/>
              <w:right w:w="100" w:type="dxa"/>
            </w:tcMar>
          </w:tcPr>
          <w:p w14:paraId="0B217E2B" w14:textId="77777777" w:rsidR="00CB74D0" w:rsidRDefault="00000000">
            <w:pPr>
              <w:jc w:val="center"/>
            </w:pPr>
            <w:r>
              <w:rPr>
                <w:rFonts w:ascii="Arial" w:hAnsi="Arial"/>
                <w:b/>
                <w:color w:val="FFFFFF"/>
                <w:sz w:val="19"/>
              </w:rPr>
              <w:t>Spesifikasi Rincian Use Case</w:t>
            </w:r>
          </w:p>
        </w:tc>
      </w:tr>
      <w:tr w:rsidR="00CB74D0" w14:paraId="1E2B36A6" w14:textId="77777777">
        <w:trPr>
          <w:jc w:val="center"/>
        </w:trPr>
        <w:tc>
          <w:tcPr>
            <w:tcW w:w="4514" w:type="dxa"/>
            <w:shd w:val="clear" w:color="auto" w:fill="F8FAFC"/>
            <w:tcMar>
              <w:top w:w="60" w:type="dxa"/>
              <w:left w:w="100" w:type="dxa"/>
              <w:bottom w:w="60" w:type="dxa"/>
              <w:right w:w="100" w:type="dxa"/>
            </w:tcMar>
          </w:tcPr>
          <w:p w14:paraId="4278C862" w14:textId="77777777" w:rsidR="00CB74D0" w:rsidRDefault="00000000">
            <w:r>
              <w:rPr>
                <w:rFonts w:ascii="Arial" w:hAnsi="Arial"/>
                <w:b/>
                <w:color w:val="0F172A"/>
                <w:sz w:val="17"/>
              </w:rPr>
              <w:t>Nama Use Case</w:t>
            </w:r>
          </w:p>
        </w:tc>
        <w:tc>
          <w:tcPr>
            <w:tcW w:w="4514" w:type="dxa"/>
            <w:shd w:val="clear" w:color="auto" w:fill="F8FAFC"/>
            <w:tcMar>
              <w:top w:w="60" w:type="dxa"/>
              <w:left w:w="100" w:type="dxa"/>
              <w:bottom w:w="60" w:type="dxa"/>
              <w:right w:w="100" w:type="dxa"/>
            </w:tcMar>
          </w:tcPr>
          <w:p w14:paraId="2EAC2C46" w14:textId="77777777" w:rsidR="00CB74D0" w:rsidRDefault="00000000">
            <w:r>
              <w:rPr>
                <w:rFonts w:ascii="Arial" w:hAnsi="Arial"/>
                <w:color w:val="1E293B"/>
                <w:sz w:val="17"/>
              </w:rPr>
              <w:t>Mengelola Data Pengguna</w:t>
            </w:r>
          </w:p>
        </w:tc>
      </w:tr>
      <w:tr w:rsidR="00CB74D0" w14:paraId="38131691" w14:textId="77777777">
        <w:trPr>
          <w:jc w:val="center"/>
        </w:trPr>
        <w:tc>
          <w:tcPr>
            <w:tcW w:w="4514" w:type="dxa"/>
            <w:shd w:val="clear" w:color="auto" w:fill="FFFFFF"/>
            <w:tcMar>
              <w:top w:w="60" w:type="dxa"/>
              <w:left w:w="100" w:type="dxa"/>
              <w:bottom w:w="60" w:type="dxa"/>
              <w:right w:w="100" w:type="dxa"/>
            </w:tcMar>
          </w:tcPr>
          <w:p w14:paraId="7ADC4123" w14:textId="77777777" w:rsidR="00CB74D0" w:rsidRDefault="00000000">
            <w:r>
              <w:rPr>
                <w:rFonts w:ascii="Arial" w:hAnsi="Arial"/>
                <w:b/>
                <w:color w:val="0F172A"/>
                <w:sz w:val="17"/>
              </w:rPr>
              <w:t>Skenario</w:t>
            </w:r>
          </w:p>
        </w:tc>
        <w:tc>
          <w:tcPr>
            <w:tcW w:w="4514" w:type="dxa"/>
            <w:shd w:val="clear" w:color="auto" w:fill="FFFFFF"/>
            <w:tcMar>
              <w:top w:w="60" w:type="dxa"/>
              <w:left w:w="100" w:type="dxa"/>
              <w:bottom w:w="60" w:type="dxa"/>
              <w:right w:w="100" w:type="dxa"/>
            </w:tcMar>
          </w:tcPr>
          <w:p w14:paraId="6EBBDCD0" w14:textId="77777777" w:rsidR="00CB74D0" w:rsidRDefault="00000000">
            <w:r>
              <w:rPr>
                <w:rFonts w:ascii="Arial" w:hAnsi="Arial"/>
                <w:color w:val="1E293B"/>
                <w:sz w:val="17"/>
              </w:rPr>
              <w:t>Melakukan proses untuk mengelola akun pengguna (user credentials) yang memiliki akses ke aplikasi.</w:t>
            </w:r>
          </w:p>
        </w:tc>
      </w:tr>
      <w:tr w:rsidR="00CB74D0" w:rsidRPr="004B008E" w14:paraId="592B3913" w14:textId="77777777">
        <w:trPr>
          <w:jc w:val="center"/>
        </w:trPr>
        <w:tc>
          <w:tcPr>
            <w:tcW w:w="4514" w:type="dxa"/>
            <w:shd w:val="clear" w:color="auto" w:fill="F8FAFC"/>
            <w:tcMar>
              <w:top w:w="60" w:type="dxa"/>
              <w:left w:w="100" w:type="dxa"/>
              <w:bottom w:w="60" w:type="dxa"/>
              <w:right w:w="100" w:type="dxa"/>
            </w:tcMar>
          </w:tcPr>
          <w:p w14:paraId="4F558E05" w14:textId="77777777" w:rsidR="00CB74D0" w:rsidRDefault="00000000">
            <w:r>
              <w:rPr>
                <w:rFonts w:ascii="Arial" w:hAnsi="Arial"/>
                <w:b/>
                <w:color w:val="0F172A"/>
                <w:sz w:val="17"/>
              </w:rPr>
              <w:t>Reaksi dari</w:t>
            </w:r>
          </w:p>
        </w:tc>
        <w:tc>
          <w:tcPr>
            <w:tcW w:w="4514" w:type="dxa"/>
            <w:shd w:val="clear" w:color="auto" w:fill="F8FAFC"/>
            <w:tcMar>
              <w:top w:w="60" w:type="dxa"/>
              <w:left w:w="100" w:type="dxa"/>
              <w:bottom w:w="60" w:type="dxa"/>
              <w:right w:w="100" w:type="dxa"/>
            </w:tcMar>
          </w:tcPr>
          <w:p w14:paraId="20362B63" w14:textId="77777777" w:rsidR="00CB74D0" w:rsidRPr="004B008E" w:rsidRDefault="00000000">
            <w:pPr>
              <w:rPr>
                <w:lang w:val="it-IT"/>
              </w:rPr>
            </w:pPr>
            <w:r w:rsidRPr="004B008E">
              <w:rPr>
                <w:rFonts w:ascii="Arial" w:hAnsi="Arial"/>
                <w:color w:val="1E293B"/>
                <w:sz w:val="17"/>
                <w:lang w:val="it-IT"/>
              </w:rPr>
              <w:t>Menekan menu Data Pengguna pada sidebar navigasi.</w:t>
            </w:r>
          </w:p>
        </w:tc>
      </w:tr>
      <w:tr w:rsidR="00CB74D0" w14:paraId="48EDDAD2" w14:textId="77777777">
        <w:trPr>
          <w:jc w:val="center"/>
        </w:trPr>
        <w:tc>
          <w:tcPr>
            <w:tcW w:w="4514" w:type="dxa"/>
            <w:shd w:val="clear" w:color="auto" w:fill="FFFFFF"/>
            <w:tcMar>
              <w:top w:w="60" w:type="dxa"/>
              <w:left w:w="100" w:type="dxa"/>
              <w:bottom w:w="60" w:type="dxa"/>
              <w:right w:w="100" w:type="dxa"/>
            </w:tcMar>
          </w:tcPr>
          <w:p w14:paraId="6A396C03" w14:textId="77777777" w:rsidR="00CB74D0" w:rsidRDefault="00000000">
            <w:proofErr w:type="spellStart"/>
            <w:r>
              <w:rPr>
                <w:rFonts w:ascii="Arial" w:hAnsi="Arial"/>
                <w:b/>
                <w:color w:val="0F172A"/>
                <w:sz w:val="17"/>
              </w:rPr>
              <w:t>Keterangan</w:t>
            </w:r>
            <w:proofErr w:type="spellEnd"/>
          </w:p>
        </w:tc>
        <w:tc>
          <w:tcPr>
            <w:tcW w:w="4514" w:type="dxa"/>
            <w:shd w:val="clear" w:color="auto" w:fill="FFFFFF"/>
            <w:tcMar>
              <w:top w:w="60" w:type="dxa"/>
              <w:left w:w="100" w:type="dxa"/>
              <w:bottom w:w="60" w:type="dxa"/>
              <w:right w:w="100" w:type="dxa"/>
            </w:tcMar>
          </w:tcPr>
          <w:p w14:paraId="37F18E53" w14:textId="77777777" w:rsidR="00CB74D0" w:rsidRDefault="00000000">
            <w:r>
              <w:rPr>
                <w:rFonts w:ascii="Arial" w:hAnsi="Arial"/>
                <w:color w:val="1E293B"/>
                <w:sz w:val="17"/>
              </w:rPr>
              <w:t>Use case yang berfungsi untuk Admin mengelola siapa saja pengguna (Admin/Penguji) yang memiliki hak akses sistem.</w:t>
            </w:r>
          </w:p>
        </w:tc>
      </w:tr>
      <w:tr w:rsidR="00CB74D0" w14:paraId="3C996D92" w14:textId="77777777">
        <w:trPr>
          <w:jc w:val="center"/>
        </w:trPr>
        <w:tc>
          <w:tcPr>
            <w:tcW w:w="4514" w:type="dxa"/>
            <w:shd w:val="clear" w:color="auto" w:fill="F8FAFC"/>
            <w:tcMar>
              <w:top w:w="60" w:type="dxa"/>
              <w:left w:w="100" w:type="dxa"/>
              <w:bottom w:w="60" w:type="dxa"/>
              <w:right w:w="100" w:type="dxa"/>
            </w:tcMar>
          </w:tcPr>
          <w:p w14:paraId="67F08DDE" w14:textId="77777777" w:rsidR="00CB74D0" w:rsidRDefault="00000000">
            <w:r>
              <w:rPr>
                <w:rFonts w:ascii="Arial" w:hAnsi="Arial"/>
                <w:b/>
                <w:color w:val="0F172A"/>
                <w:sz w:val="17"/>
              </w:rPr>
              <w:t>Aktor</w:t>
            </w:r>
          </w:p>
        </w:tc>
        <w:tc>
          <w:tcPr>
            <w:tcW w:w="4514" w:type="dxa"/>
            <w:shd w:val="clear" w:color="auto" w:fill="F8FAFC"/>
            <w:tcMar>
              <w:top w:w="60" w:type="dxa"/>
              <w:left w:w="100" w:type="dxa"/>
              <w:bottom w:w="60" w:type="dxa"/>
              <w:right w:w="100" w:type="dxa"/>
            </w:tcMar>
          </w:tcPr>
          <w:p w14:paraId="127F66DA" w14:textId="77777777" w:rsidR="00CB74D0" w:rsidRDefault="00000000">
            <w:r>
              <w:rPr>
                <w:rFonts w:ascii="Arial" w:hAnsi="Arial"/>
                <w:color w:val="1E293B"/>
                <w:sz w:val="17"/>
              </w:rPr>
              <w:t>Admin (HRD / Superadmin)</w:t>
            </w:r>
          </w:p>
        </w:tc>
      </w:tr>
      <w:tr w:rsidR="00CB74D0" w:rsidRPr="004B008E" w14:paraId="2B6A7D65" w14:textId="77777777">
        <w:trPr>
          <w:jc w:val="center"/>
        </w:trPr>
        <w:tc>
          <w:tcPr>
            <w:tcW w:w="4514" w:type="dxa"/>
            <w:shd w:val="clear" w:color="auto" w:fill="FFFFFF"/>
            <w:tcMar>
              <w:top w:w="60" w:type="dxa"/>
              <w:left w:w="100" w:type="dxa"/>
              <w:bottom w:w="60" w:type="dxa"/>
              <w:right w:w="100" w:type="dxa"/>
            </w:tcMar>
          </w:tcPr>
          <w:p w14:paraId="650D529A" w14:textId="77777777" w:rsidR="00CB74D0" w:rsidRDefault="00000000">
            <w:r>
              <w:rPr>
                <w:rFonts w:ascii="Arial" w:hAnsi="Arial"/>
                <w:b/>
                <w:color w:val="0F172A"/>
                <w:sz w:val="17"/>
              </w:rPr>
              <w:t>Kondisi Awal</w:t>
            </w:r>
          </w:p>
        </w:tc>
        <w:tc>
          <w:tcPr>
            <w:tcW w:w="4514" w:type="dxa"/>
            <w:shd w:val="clear" w:color="auto" w:fill="FFFFFF"/>
            <w:tcMar>
              <w:top w:w="60" w:type="dxa"/>
              <w:left w:w="100" w:type="dxa"/>
              <w:bottom w:w="60" w:type="dxa"/>
              <w:right w:w="100" w:type="dxa"/>
            </w:tcMar>
          </w:tcPr>
          <w:p w14:paraId="4B26D29C" w14:textId="77777777" w:rsidR="00CB74D0" w:rsidRPr="004B008E" w:rsidRDefault="00000000">
            <w:pPr>
              <w:rPr>
                <w:lang w:val="it-IT"/>
              </w:rPr>
            </w:pPr>
            <w:r w:rsidRPr="004B008E">
              <w:rPr>
                <w:rFonts w:ascii="Arial" w:hAnsi="Arial"/>
                <w:color w:val="1E293B"/>
                <w:sz w:val="17"/>
                <w:lang w:val="it-IT"/>
              </w:rPr>
              <w:t>Admin berada pada menu manajemen akun pengguna.</w:t>
            </w:r>
          </w:p>
        </w:tc>
      </w:tr>
      <w:tr w:rsidR="00CB74D0" w14:paraId="096F66E6" w14:textId="77777777">
        <w:trPr>
          <w:jc w:val="center"/>
        </w:trPr>
        <w:tc>
          <w:tcPr>
            <w:tcW w:w="4514" w:type="dxa"/>
            <w:shd w:val="clear" w:color="auto" w:fill="F8FAFC"/>
            <w:tcMar>
              <w:top w:w="60" w:type="dxa"/>
              <w:left w:w="100" w:type="dxa"/>
              <w:bottom w:w="60" w:type="dxa"/>
              <w:right w:w="100" w:type="dxa"/>
            </w:tcMar>
          </w:tcPr>
          <w:p w14:paraId="2F59538D" w14:textId="77777777" w:rsidR="00CB74D0" w:rsidRDefault="00000000">
            <w:proofErr w:type="spellStart"/>
            <w:r>
              <w:rPr>
                <w:rFonts w:ascii="Arial" w:hAnsi="Arial"/>
                <w:b/>
                <w:color w:val="0F172A"/>
                <w:sz w:val="17"/>
              </w:rPr>
              <w:t>Kondisi</w:t>
            </w:r>
            <w:proofErr w:type="spellEnd"/>
            <w:r>
              <w:rPr>
                <w:rFonts w:ascii="Arial" w:hAnsi="Arial"/>
                <w:b/>
                <w:color w:val="0F172A"/>
                <w:sz w:val="17"/>
              </w:rPr>
              <w:t xml:space="preserve"> Akhir</w:t>
            </w:r>
          </w:p>
        </w:tc>
        <w:tc>
          <w:tcPr>
            <w:tcW w:w="4514" w:type="dxa"/>
            <w:shd w:val="clear" w:color="auto" w:fill="F8FAFC"/>
            <w:tcMar>
              <w:top w:w="60" w:type="dxa"/>
              <w:left w:w="100" w:type="dxa"/>
              <w:bottom w:w="60" w:type="dxa"/>
              <w:right w:w="100" w:type="dxa"/>
            </w:tcMar>
          </w:tcPr>
          <w:p w14:paraId="10E7031F" w14:textId="77777777" w:rsidR="00CB74D0" w:rsidRDefault="00000000">
            <w:r>
              <w:rPr>
                <w:rFonts w:ascii="Arial" w:hAnsi="Arial"/>
                <w:color w:val="1E293B"/>
                <w:sz w:val="17"/>
              </w:rPr>
              <w:t>Data akun pengguna berhasil dikelola (tambah, edit, hapus) dan tersimpan di database.</w:t>
            </w:r>
          </w:p>
        </w:tc>
      </w:tr>
      <w:tr w:rsidR="00CB74D0" w14:paraId="04401A5E" w14:textId="77777777">
        <w:trPr>
          <w:jc w:val="center"/>
        </w:trPr>
        <w:tc>
          <w:tcPr>
            <w:tcW w:w="4514" w:type="dxa"/>
            <w:shd w:val="clear" w:color="auto" w:fill="FFFFFF"/>
            <w:tcMar>
              <w:top w:w="60" w:type="dxa"/>
              <w:left w:w="100" w:type="dxa"/>
              <w:bottom w:w="60" w:type="dxa"/>
              <w:right w:w="100" w:type="dxa"/>
            </w:tcMar>
          </w:tcPr>
          <w:p w14:paraId="11CB4698" w14:textId="77777777" w:rsidR="00CB74D0" w:rsidRDefault="00000000">
            <w:r>
              <w:rPr>
                <w:rFonts w:ascii="Arial" w:hAnsi="Arial"/>
                <w:b/>
                <w:color w:val="0F172A"/>
                <w:sz w:val="17"/>
              </w:rPr>
              <w:t>Alur Interaksi</w:t>
            </w:r>
          </w:p>
        </w:tc>
        <w:tc>
          <w:tcPr>
            <w:tcW w:w="4514" w:type="dxa"/>
            <w:shd w:val="clear" w:color="auto" w:fill="FFFFFF"/>
            <w:tcMar>
              <w:top w:w="60" w:type="dxa"/>
              <w:left w:w="100" w:type="dxa"/>
              <w:bottom w:w="60" w:type="dxa"/>
              <w:right w:w="100" w:type="dxa"/>
            </w:tcMar>
          </w:tcPr>
          <w:p w14:paraId="3E60022C" w14:textId="77777777" w:rsidR="00CB74D0" w:rsidRDefault="00000000">
            <w:r w:rsidRPr="004B008E">
              <w:rPr>
                <w:rFonts w:ascii="Arial" w:hAnsi="Arial"/>
                <w:color w:val="1E293B"/>
                <w:sz w:val="17"/>
                <w:lang w:val="it-IT"/>
              </w:rPr>
              <w:t>Aktor:</w:t>
            </w:r>
            <w:r w:rsidRPr="004B008E">
              <w:rPr>
                <w:rFonts w:ascii="Arial" w:hAnsi="Arial"/>
                <w:color w:val="1E293B"/>
                <w:sz w:val="17"/>
                <w:lang w:val="it-IT"/>
              </w:rPr>
              <w:br/>
              <w:t>1. Memilih menu Data Pengguna pada sidebar.</w:t>
            </w:r>
            <w:r w:rsidRPr="004B008E">
              <w:rPr>
                <w:rFonts w:ascii="Arial" w:hAnsi="Arial"/>
                <w:color w:val="1E293B"/>
                <w:sz w:val="17"/>
                <w:lang w:val="it-IT"/>
              </w:rPr>
              <w:br/>
            </w:r>
            <w:r>
              <w:rPr>
                <w:rFonts w:ascii="Arial" w:hAnsi="Arial"/>
                <w:color w:val="1E293B"/>
                <w:sz w:val="17"/>
              </w:rPr>
              <w:t xml:space="preserve">2. </w:t>
            </w:r>
            <w:proofErr w:type="spellStart"/>
            <w:r>
              <w:rPr>
                <w:rFonts w:ascii="Arial" w:hAnsi="Arial"/>
                <w:color w:val="1E293B"/>
                <w:sz w:val="17"/>
              </w:rPr>
              <w:t>Melakukan</w:t>
            </w:r>
            <w:proofErr w:type="spellEnd"/>
            <w:r>
              <w:rPr>
                <w:rFonts w:ascii="Arial" w:hAnsi="Arial"/>
                <w:color w:val="1E293B"/>
                <w:sz w:val="17"/>
              </w:rPr>
              <w:t xml:space="preserve"> </w:t>
            </w:r>
            <w:proofErr w:type="spellStart"/>
            <w:r>
              <w:rPr>
                <w:rFonts w:ascii="Arial" w:hAnsi="Arial"/>
                <w:color w:val="1E293B"/>
                <w:sz w:val="17"/>
              </w:rPr>
              <w:t>aksi</w:t>
            </w:r>
            <w:proofErr w:type="spellEnd"/>
            <w:r>
              <w:rPr>
                <w:rFonts w:ascii="Arial" w:hAnsi="Arial"/>
                <w:color w:val="1E293B"/>
                <w:sz w:val="17"/>
              </w:rPr>
              <w:t xml:space="preserve"> </w:t>
            </w:r>
            <w:proofErr w:type="spellStart"/>
            <w:r>
              <w:rPr>
                <w:rFonts w:ascii="Arial" w:hAnsi="Arial"/>
                <w:color w:val="1E293B"/>
                <w:sz w:val="17"/>
              </w:rPr>
              <w:t>Tambah</w:t>
            </w:r>
            <w:proofErr w:type="spellEnd"/>
            <w:r>
              <w:rPr>
                <w:rFonts w:ascii="Arial" w:hAnsi="Arial"/>
                <w:color w:val="1E293B"/>
                <w:sz w:val="17"/>
              </w:rPr>
              <w:t>, Edit, atau Hapus akun.</w:t>
            </w:r>
            <w:r>
              <w:rPr>
                <w:rFonts w:ascii="Arial" w:hAnsi="Arial"/>
                <w:color w:val="1E293B"/>
                <w:sz w:val="17"/>
              </w:rPr>
              <w:br/>
            </w:r>
            <w:r>
              <w:rPr>
                <w:rFonts w:ascii="Arial" w:hAnsi="Arial"/>
                <w:color w:val="1E293B"/>
                <w:sz w:val="17"/>
              </w:rPr>
              <w:br/>
              <w:t>Sistem:</w:t>
            </w:r>
            <w:r>
              <w:rPr>
                <w:rFonts w:ascii="Arial" w:hAnsi="Arial"/>
                <w:color w:val="1E293B"/>
                <w:sz w:val="17"/>
              </w:rPr>
              <w:br/>
              <w:t>1.1 Menampilkan tabel daftar akun pengguna aktif.</w:t>
            </w:r>
            <w:r>
              <w:rPr>
                <w:rFonts w:ascii="Arial" w:hAnsi="Arial"/>
                <w:color w:val="1E293B"/>
                <w:sz w:val="17"/>
              </w:rPr>
              <w:br/>
              <w:t>2.1 Menyimpan penambahan akun baru.</w:t>
            </w:r>
            <w:r>
              <w:rPr>
                <w:rFonts w:ascii="Arial" w:hAnsi="Arial"/>
                <w:color w:val="1E293B"/>
                <w:sz w:val="17"/>
              </w:rPr>
              <w:br/>
              <w:t>2.2 Memperbarui data pengguna.</w:t>
            </w:r>
            <w:r>
              <w:rPr>
                <w:rFonts w:ascii="Arial" w:hAnsi="Arial"/>
                <w:color w:val="1E293B"/>
                <w:sz w:val="17"/>
              </w:rPr>
              <w:br/>
              <w:t>2.3 Menghapus akun pengguna dari database.</w:t>
            </w:r>
          </w:p>
        </w:tc>
      </w:tr>
    </w:tbl>
    <w:p w14:paraId="2A404D75" w14:textId="77777777" w:rsidR="00CB74D0" w:rsidRDefault="00000000">
      <w:pPr>
        <w:spacing w:before="80" w:after="240"/>
        <w:jc w:val="center"/>
      </w:pPr>
      <w:r>
        <w:rPr>
          <w:rFonts w:ascii="Arial" w:hAnsi="Arial"/>
          <w:b/>
          <w:i/>
          <w:color w:val="475569"/>
          <w:sz w:val="18"/>
        </w:rPr>
        <w:t>Tabel 3: Deskripsi Use Case Form Data Pengguna</w:t>
      </w:r>
    </w:p>
    <w:p w14:paraId="7FE85C04" w14:textId="77777777" w:rsidR="00CB74D0" w:rsidRPr="004B008E" w:rsidRDefault="00000000">
      <w:pPr>
        <w:keepNext/>
        <w:spacing w:before="200" w:after="60"/>
        <w:rPr>
          <w:lang w:val="it-IT"/>
        </w:rPr>
      </w:pPr>
      <w:r w:rsidRPr="004B008E">
        <w:rPr>
          <w:rFonts w:ascii="Arial" w:hAnsi="Arial"/>
          <w:b/>
          <w:color w:val="2563EB"/>
          <w:sz w:val="23"/>
          <w:lang w:val="it-IT"/>
        </w:rPr>
        <w:lastRenderedPageBreak/>
        <w:t>3.4 Deskripsi Use Case Mengelola Data Peserta</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514"/>
        <w:gridCol w:w="4514"/>
      </w:tblGrid>
      <w:tr w:rsidR="00CB74D0" w14:paraId="644D7603" w14:textId="77777777">
        <w:trPr>
          <w:jc w:val="center"/>
        </w:trPr>
        <w:tc>
          <w:tcPr>
            <w:tcW w:w="4514" w:type="dxa"/>
            <w:shd w:val="clear" w:color="auto" w:fill="1E3A8A"/>
            <w:tcMar>
              <w:top w:w="70" w:type="dxa"/>
              <w:left w:w="100" w:type="dxa"/>
              <w:bottom w:w="70" w:type="dxa"/>
              <w:right w:w="100" w:type="dxa"/>
            </w:tcMar>
          </w:tcPr>
          <w:p w14:paraId="101EEF7B" w14:textId="77777777" w:rsidR="00CB74D0" w:rsidRDefault="00000000">
            <w:pPr>
              <w:jc w:val="center"/>
            </w:pPr>
            <w:r>
              <w:rPr>
                <w:rFonts w:ascii="Arial" w:hAnsi="Arial"/>
                <w:b/>
                <w:color w:val="FFFFFF"/>
                <w:sz w:val="19"/>
              </w:rPr>
              <w:t xml:space="preserve">Item </w:t>
            </w:r>
            <w:proofErr w:type="spellStart"/>
            <w:r>
              <w:rPr>
                <w:rFonts w:ascii="Arial" w:hAnsi="Arial"/>
                <w:b/>
                <w:color w:val="FFFFFF"/>
                <w:sz w:val="19"/>
              </w:rPr>
              <w:t>Deskripsi</w:t>
            </w:r>
            <w:proofErr w:type="spellEnd"/>
          </w:p>
        </w:tc>
        <w:tc>
          <w:tcPr>
            <w:tcW w:w="4514" w:type="dxa"/>
            <w:shd w:val="clear" w:color="auto" w:fill="1E3A8A"/>
            <w:tcMar>
              <w:top w:w="70" w:type="dxa"/>
              <w:left w:w="100" w:type="dxa"/>
              <w:bottom w:w="70" w:type="dxa"/>
              <w:right w:w="100" w:type="dxa"/>
            </w:tcMar>
          </w:tcPr>
          <w:p w14:paraId="0DD5F610" w14:textId="77777777" w:rsidR="00CB74D0" w:rsidRDefault="00000000">
            <w:pPr>
              <w:jc w:val="center"/>
            </w:pPr>
            <w:r>
              <w:rPr>
                <w:rFonts w:ascii="Arial" w:hAnsi="Arial"/>
                <w:b/>
                <w:color w:val="FFFFFF"/>
                <w:sz w:val="19"/>
              </w:rPr>
              <w:t>Spesifikasi Rincian Use Case</w:t>
            </w:r>
          </w:p>
        </w:tc>
      </w:tr>
      <w:tr w:rsidR="00CB74D0" w14:paraId="62CF0C99" w14:textId="77777777">
        <w:trPr>
          <w:jc w:val="center"/>
        </w:trPr>
        <w:tc>
          <w:tcPr>
            <w:tcW w:w="4514" w:type="dxa"/>
            <w:shd w:val="clear" w:color="auto" w:fill="F8FAFC"/>
            <w:tcMar>
              <w:top w:w="60" w:type="dxa"/>
              <w:left w:w="100" w:type="dxa"/>
              <w:bottom w:w="60" w:type="dxa"/>
              <w:right w:w="100" w:type="dxa"/>
            </w:tcMar>
          </w:tcPr>
          <w:p w14:paraId="0AB545C2" w14:textId="77777777" w:rsidR="00CB74D0" w:rsidRDefault="00000000">
            <w:r>
              <w:rPr>
                <w:rFonts w:ascii="Arial" w:hAnsi="Arial"/>
                <w:b/>
                <w:color w:val="0F172A"/>
                <w:sz w:val="17"/>
              </w:rPr>
              <w:t>Nama Use Case</w:t>
            </w:r>
          </w:p>
        </w:tc>
        <w:tc>
          <w:tcPr>
            <w:tcW w:w="4514" w:type="dxa"/>
            <w:shd w:val="clear" w:color="auto" w:fill="F8FAFC"/>
            <w:tcMar>
              <w:top w:w="60" w:type="dxa"/>
              <w:left w:w="100" w:type="dxa"/>
              <w:bottom w:w="60" w:type="dxa"/>
              <w:right w:w="100" w:type="dxa"/>
            </w:tcMar>
          </w:tcPr>
          <w:p w14:paraId="6741CFD5" w14:textId="77777777" w:rsidR="00CB74D0" w:rsidRDefault="00000000">
            <w:r>
              <w:rPr>
                <w:rFonts w:ascii="Arial" w:hAnsi="Arial"/>
                <w:color w:val="1E293B"/>
                <w:sz w:val="17"/>
              </w:rPr>
              <w:t>Mengelola Data Peserta</w:t>
            </w:r>
          </w:p>
        </w:tc>
      </w:tr>
      <w:tr w:rsidR="00CB74D0" w14:paraId="2D610BD9" w14:textId="77777777">
        <w:trPr>
          <w:jc w:val="center"/>
        </w:trPr>
        <w:tc>
          <w:tcPr>
            <w:tcW w:w="4514" w:type="dxa"/>
            <w:shd w:val="clear" w:color="auto" w:fill="FFFFFF"/>
            <w:tcMar>
              <w:top w:w="60" w:type="dxa"/>
              <w:left w:w="100" w:type="dxa"/>
              <w:bottom w:w="60" w:type="dxa"/>
              <w:right w:w="100" w:type="dxa"/>
            </w:tcMar>
          </w:tcPr>
          <w:p w14:paraId="3C232AD7" w14:textId="77777777" w:rsidR="00CB74D0" w:rsidRDefault="00000000">
            <w:r>
              <w:rPr>
                <w:rFonts w:ascii="Arial" w:hAnsi="Arial"/>
                <w:b/>
                <w:color w:val="0F172A"/>
                <w:sz w:val="17"/>
              </w:rPr>
              <w:t>Skenario</w:t>
            </w:r>
          </w:p>
        </w:tc>
        <w:tc>
          <w:tcPr>
            <w:tcW w:w="4514" w:type="dxa"/>
            <w:shd w:val="clear" w:color="auto" w:fill="FFFFFF"/>
            <w:tcMar>
              <w:top w:w="60" w:type="dxa"/>
              <w:left w:w="100" w:type="dxa"/>
              <w:bottom w:w="60" w:type="dxa"/>
              <w:right w:w="100" w:type="dxa"/>
            </w:tcMar>
          </w:tcPr>
          <w:p w14:paraId="2C2F4B1B" w14:textId="77777777" w:rsidR="00CB74D0" w:rsidRDefault="00000000">
            <w:r>
              <w:rPr>
                <w:rFonts w:ascii="Arial" w:hAnsi="Arial"/>
                <w:color w:val="1E293B"/>
                <w:sz w:val="17"/>
              </w:rPr>
              <w:t>Melakukan proses untuk mengelola data calon peserta pelamar bootcamp (30 kandidat awal).</w:t>
            </w:r>
          </w:p>
        </w:tc>
      </w:tr>
      <w:tr w:rsidR="00CB74D0" w:rsidRPr="004B008E" w14:paraId="56DAEFE0" w14:textId="77777777">
        <w:trPr>
          <w:jc w:val="center"/>
        </w:trPr>
        <w:tc>
          <w:tcPr>
            <w:tcW w:w="4514" w:type="dxa"/>
            <w:shd w:val="clear" w:color="auto" w:fill="F8FAFC"/>
            <w:tcMar>
              <w:top w:w="60" w:type="dxa"/>
              <w:left w:w="100" w:type="dxa"/>
              <w:bottom w:w="60" w:type="dxa"/>
              <w:right w:w="100" w:type="dxa"/>
            </w:tcMar>
          </w:tcPr>
          <w:p w14:paraId="7F1050C8" w14:textId="77777777" w:rsidR="00CB74D0" w:rsidRDefault="00000000">
            <w:r>
              <w:rPr>
                <w:rFonts w:ascii="Arial" w:hAnsi="Arial"/>
                <w:b/>
                <w:color w:val="0F172A"/>
                <w:sz w:val="17"/>
              </w:rPr>
              <w:t>Reaksi dari</w:t>
            </w:r>
          </w:p>
        </w:tc>
        <w:tc>
          <w:tcPr>
            <w:tcW w:w="4514" w:type="dxa"/>
            <w:shd w:val="clear" w:color="auto" w:fill="F8FAFC"/>
            <w:tcMar>
              <w:top w:w="60" w:type="dxa"/>
              <w:left w:w="100" w:type="dxa"/>
              <w:bottom w:w="60" w:type="dxa"/>
              <w:right w:w="100" w:type="dxa"/>
            </w:tcMar>
          </w:tcPr>
          <w:p w14:paraId="2FF7F767" w14:textId="77777777" w:rsidR="00CB74D0" w:rsidRPr="004B008E" w:rsidRDefault="00000000">
            <w:pPr>
              <w:rPr>
                <w:lang w:val="it-IT"/>
              </w:rPr>
            </w:pPr>
            <w:r w:rsidRPr="004B008E">
              <w:rPr>
                <w:rFonts w:ascii="Arial" w:hAnsi="Arial"/>
                <w:color w:val="1E293B"/>
                <w:sz w:val="17"/>
                <w:lang w:val="it-IT"/>
              </w:rPr>
              <w:t>Menekan menu Data Peserta pada sidebar navigasi.</w:t>
            </w:r>
          </w:p>
        </w:tc>
      </w:tr>
      <w:tr w:rsidR="00CB74D0" w14:paraId="3D18A9BD" w14:textId="77777777">
        <w:trPr>
          <w:jc w:val="center"/>
        </w:trPr>
        <w:tc>
          <w:tcPr>
            <w:tcW w:w="4514" w:type="dxa"/>
            <w:shd w:val="clear" w:color="auto" w:fill="FFFFFF"/>
            <w:tcMar>
              <w:top w:w="60" w:type="dxa"/>
              <w:left w:w="100" w:type="dxa"/>
              <w:bottom w:w="60" w:type="dxa"/>
              <w:right w:w="100" w:type="dxa"/>
            </w:tcMar>
          </w:tcPr>
          <w:p w14:paraId="28314CD4" w14:textId="77777777" w:rsidR="00CB74D0" w:rsidRDefault="00000000">
            <w:proofErr w:type="spellStart"/>
            <w:r>
              <w:rPr>
                <w:rFonts w:ascii="Arial" w:hAnsi="Arial"/>
                <w:b/>
                <w:color w:val="0F172A"/>
                <w:sz w:val="17"/>
              </w:rPr>
              <w:t>Keterangan</w:t>
            </w:r>
            <w:proofErr w:type="spellEnd"/>
          </w:p>
        </w:tc>
        <w:tc>
          <w:tcPr>
            <w:tcW w:w="4514" w:type="dxa"/>
            <w:shd w:val="clear" w:color="auto" w:fill="FFFFFF"/>
            <w:tcMar>
              <w:top w:w="60" w:type="dxa"/>
              <w:left w:w="100" w:type="dxa"/>
              <w:bottom w:w="60" w:type="dxa"/>
              <w:right w:w="100" w:type="dxa"/>
            </w:tcMar>
          </w:tcPr>
          <w:p w14:paraId="065D1C70" w14:textId="77777777" w:rsidR="00CB74D0" w:rsidRDefault="00000000">
            <w:r>
              <w:rPr>
                <w:rFonts w:ascii="Arial" w:hAnsi="Arial"/>
                <w:color w:val="1E293B"/>
                <w:sz w:val="17"/>
              </w:rPr>
              <w:t>Use case yang berfungsi untuk Admin mengelola master data kandidat peserta sebelum dilakukan penilaian.</w:t>
            </w:r>
          </w:p>
        </w:tc>
      </w:tr>
      <w:tr w:rsidR="00CB74D0" w14:paraId="22E9E8D5" w14:textId="77777777">
        <w:trPr>
          <w:jc w:val="center"/>
        </w:trPr>
        <w:tc>
          <w:tcPr>
            <w:tcW w:w="4514" w:type="dxa"/>
            <w:shd w:val="clear" w:color="auto" w:fill="F8FAFC"/>
            <w:tcMar>
              <w:top w:w="60" w:type="dxa"/>
              <w:left w:w="100" w:type="dxa"/>
              <w:bottom w:w="60" w:type="dxa"/>
              <w:right w:w="100" w:type="dxa"/>
            </w:tcMar>
          </w:tcPr>
          <w:p w14:paraId="76348236" w14:textId="77777777" w:rsidR="00CB74D0" w:rsidRDefault="00000000">
            <w:r>
              <w:rPr>
                <w:rFonts w:ascii="Arial" w:hAnsi="Arial"/>
                <w:b/>
                <w:color w:val="0F172A"/>
                <w:sz w:val="17"/>
              </w:rPr>
              <w:t>Aktor</w:t>
            </w:r>
          </w:p>
        </w:tc>
        <w:tc>
          <w:tcPr>
            <w:tcW w:w="4514" w:type="dxa"/>
            <w:shd w:val="clear" w:color="auto" w:fill="F8FAFC"/>
            <w:tcMar>
              <w:top w:w="60" w:type="dxa"/>
              <w:left w:w="100" w:type="dxa"/>
              <w:bottom w:w="60" w:type="dxa"/>
              <w:right w:w="100" w:type="dxa"/>
            </w:tcMar>
          </w:tcPr>
          <w:p w14:paraId="5774478E" w14:textId="77777777" w:rsidR="00CB74D0" w:rsidRDefault="00000000">
            <w:r>
              <w:rPr>
                <w:rFonts w:ascii="Arial" w:hAnsi="Arial"/>
                <w:color w:val="1E293B"/>
                <w:sz w:val="17"/>
              </w:rPr>
              <w:t>Admin (HRD / Superadmin)</w:t>
            </w:r>
          </w:p>
        </w:tc>
      </w:tr>
      <w:tr w:rsidR="00CB74D0" w14:paraId="20FBF800" w14:textId="77777777">
        <w:trPr>
          <w:jc w:val="center"/>
        </w:trPr>
        <w:tc>
          <w:tcPr>
            <w:tcW w:w="4514" w:type="dxa"/>
            <w:shd w:val="clear" w:color="auto" w:fill="FFFFFF"/>
            <w:tcMar>
              <w:top w:w="60" w:type="dxa"/>
              <w:left w:w="100" w:type="dxa"/>
              <w:bottom w:w="60" w:type="dxa"/>
              <w:right w:w="100" w:type="dxa"/>
            </w:tcMar>
          </w:tcPr>
          <w:p w14:paraId="0295E97B" w14:textId="77777777" w:rsidR="00CB74D0" w:rsidRDefault="00000000">
            <w:r>
              <w:rPr>
                <w:rFonts w:ascii="Arial" w:hAnsi="Arial"/>
                <w:b/>
                <w:color w:val="0F172A"/>
                <w:sz w:val="17"/>
              </w:rPr>
              <w:t>Kondisi Awal</w:t>
            </w:r>
          </w:p>
        </w:tc>
        <w:tc>
          <w:tcPr>
            <w:tcW w:w="4514" w:type="dxa"/>
            <w:shd w:val="clear" w:color="auto" w:fill="FFFFFF"/>
            <w:tcMar>
              <w:top w:w="60" w:type="dxa"/>
              <w:left w:w="100" w:type="dxa"/>
              <w:bottom w:w="60" w:type="dxa"/>
              <w:right w:w="100" w:type="dxa"/>
            </w:tcMar>
          </w:tcPr>
          <w:p w14:paraId="4C2ACCB4" w14:textId="77777777" w:rsidR="00CB74D0" w:rsidRDefault="00000000">
            <w:r>
              <w:rPr>
                <w:rFonts w:ascii="Arial" w:hAnsi="Arial"/>
                <w:color w:val="1E293B"/>
                <w:sz w:val="17"/>
              </w:rPr>
              <w:t>Admin membuka halaman master data peserta.</w:t>
            </w:r>
          </w:p>
        </w:tc>
      </w:tr>
      <w:tr w:rsidR="00CB74D0" w:rsidRPr="004B008E" w14:paraId="7FF1A3FB" w14:textId="77777777">
        <w:trPr>
          <w:jc w:val="center"/>
        </w:trPr>
        <w:tc>
          <w:tcPr>
            <w:tcW w:w="4514" w:type="dxa"/>
            <w:shd w:val="clear" w:color="auto" w:fill="F8FAFC"/>
            <w:tcMar>
              <w:top w:w="60" w:type="dxa"/>
              <w:left w:w="100" w:type="dxa"/>
              <w:bottom w:w="60" w:type="dxa"/>
              <w:right w:w="100" w:type="dxa"/>
            </w:tcMar>
          </w:tcPr>
          <w:p w14:paraId="7D65E3F9" w14:textId="77777777" w:rsidR="00CB74D0" w:rsidRDefault="00000000">
            <w:r>
              <w:rPr>
                <w:rFonts w:ascii="Arial" w:hAnsi="Arial"/>
                <w:b/>
                <w:color w:val="0F172A"/>
                <w:sz w:val="17"/>
              </w:rPr>
              <w:t>Kondisi Akhir</w:t>
            </w:r>
          </w:p>
        </w:tc>
        <w:tc>
          <w:tcPr>
            <w:tcW w:w="4514" w:type="dxa"/>
            <w:shd w:val="clear" w:color="auto" w:fill="F8FAFC"/>
            <w:tcMar>
              <w:top w:w="60" w:type="dxa"/>
              <w:left w:w="100" w:type="dxa"/>
              <w:bottom w:w="60" w:type="dxa"/>
              <w:right w:w="100" w:type="dxa"/>
            </w:tcMar>
          </w:tcPr>
          <w:p w14:paraId="48E7CEB4" w14:textId="77777777" w:rsidR="00CB74D0" w:rsidRPr="004B008E" w:rsidRDefault="00000000">
            <w:pPr>
              <w:rPr>
                <w:lang w:val="it-IT"/>
              </w:rPr>
            </w:pPr>
            <w:r w:rsidRPr="004B008E">
              <w:rPr>
                <w:rFonts w:ascii="Arial" w:hAnsi="Arial"/>
                <w:color w:val="1E293B"/>
                <w:sz w:val="17"/>
                <w:lang w:val="it-IT"/>
              </w:rPr>
              <w:t>Data peserta berhasil tersimpan, terupdate, atau terhapus pada database.</w:t>
            </w:r>
          </w:p>
        </w:tc>
      </w:tr>
      <w:tr w:rsidR="00CB74D0" w:rsidRPr="004B008E" w14:paraId="7ADEB3A1" w14:textId="77777777">
        <w:trPr>
          <w:jc w:val="center"/>
        </w:trPr>
        <w:tc>
          <w:tcPr>
            <w:tcW w:w="4514" w:type="dxa"/>
            <w:shd w:val="clear" w:color="auto" w:fill="FFFFFF"/>
            <w:tcMar>
              <w:top w:w="60" w:type="dxa"/>
              <w:left w:w="100" w:type="dxa"/>
              <w:bottom w:w="60" w:type="dxa"/>
              <w:right w:w="100" w:type="dxa"/>
            </w:tcMar>
          </w:tcPr>
          <w:p w14:paraId="742CD728" w14:textId="77777777" w:rsidR="00CB74D0" w:rsidRDefault="00000000">
            <w:r>
              <w:rPr>
                <w:rFonts w:ascii="Arial" w:hAnsi="Arial"/>
                <w:b/>
                <w:color w:val="0F172A"/>
                <w:sz w:val="17"/>
              </w:rPr>
              <w:t xml:space="preserve">Alur </w:t>
            </w:r>
            <w:proofErr w:type="spellStart"/>
            <w:r>
              <w:rPr>
                <w:rFonts w:ascii="Arial" w:hAnsi="Arial"/>
                <w:b/>
                <w:color w:val="0F172A"/>
                <w:sz w:val="17"/>
              </w:rPr>
              <w:t>Interaksi</w:t>
            </w:r>
            <w:proofErr w:type="spellEnd"/>
          </w:p>
        </w:tc>
        <w:tc>
          <w:tcPr>
            <w:tcW w:w="4514" w:type="dxa"/>
            <w:shd w:val="clear" w:color="auto" w:fill="FFFFFF"/>
            <w:tcMar>
              <w:top w:w="60" w:type="dxa"/>
              <w:left w:w="100" w:type="dxa"/>
              <w:bottom w:w="60" w:type="dxa"/>
              <w:right w:w="100" w:type="dxa"/>
            </w:tcMar>
          </w:tcPr>
          <w:p w14:paraId="774706D9" w14:textId="77777777" w:rsidR="00CB74D0" w:rsidRPr="004B008E" w:rsidRDefault="00000000">
            <w:pPr>
              <w:rPr>
                <w:lang w:val="it-IT"/>
              </w:rPr>
            </w:pPr>
            <w:r w:rsidRPr="004B008E">
              <w:rPr>
                <w:rFonts w:ascii="Arial" w:hAnsi="Arial"/>
                <w:color w:val="1E293B"/>
                <w:sz w:val="17"/>
                <w:lang w:val="it-IT"/>
              </w:rPr>
              <w:t>Aktor:</w:t>
            </w:r>
            <w:r w:rsidRPr="004B008E">
              <w:rPr>
                <w:rFonts w:ascii="Arial" w:hAnsi="Arial"/>
                <w:color w:val="1E293B"/>
                <w:sz w:val="17"/>
                <w:lang w:val="it-IT"/>
              </w:rPr>
              <w:br/>
              <w:t>1. Memilih menu Data Peserta pada sidebar.</w:t>
            </w:r>
            <w:r w:rsidRPr="004B008E">
              <w:rPr>
                <w:rFonts w:ascii="Arial" w:hAnsi="Arial"/>
                <w:color w:val="1E293B"/>
                <w:sz w:val="17"/>
                <w:lang w:val="it-IT"/>
              </w:rPr>
              <w:br/>
            </w:r>
            <w:r>
              <w:rPr>
                <w:rFonts w:ascii="Arial" w:hAnsi="Arial"/>
                <w:color w:val="1E293B"/>
                <w:sz w:val="17"/>
              </w:rPr>
              <w:t xml:space="preserve">2. </w:t>
            </w:r>
            <w:proofErr w:type="spellStart"/>
            <w:r>
              <w:rPr>
                <w:rFonts w:ascii="Arial" w:hAnsi="Arial"/>
                <w:color w:val="1E293B"/>
                <w:sz w:val="17"/>
              </w:rPr>
              <w:t>Menginput</w:t>
            </w:r>
            <w:proofErr w:type="spellEnd"/>
            <w:r>
              <w:rPr>
                <w:rFonts w:ascii="Arial" w:hAnsi="Arial"/>
                <w:color w:val="1E293B"/>
                <w:sz w:val="17"/>
              </w:rPr>
              <w:t xml:space="preserve"> biodata </w:t>
            </w:r>
            <w:proofErr w:type="spellStart"/>
            <w:r>
              <w:rPr>
                <w:rFonts w:ascii="Arial" w:hAnsi="Arial"/>
                <w:color w:val="1E293B"/>
                <w:sz w:val="17"/>
              </w:rPr>
              <w:t>peserta</w:t>
            </w:r>
            <w:proofErr w:type="spellEnd"/>
            <w:r>
              <w:rPr>
                <w:rFonts w:ascii="Arial" w:hAnsi="Arial"/>
                <w:color w:val="1E293B"/>
                <w:sz w:val="17"/>
              </w:rPr>
              <w:t xml:space="preserve"> </w:t>
            </w:r>
            <w:proofErr w:type="spellStart"/>
            <w:r>
              <w:rPr>
                <w:rFonts w:ascii="Arial" w:hAnsi="Arial"/>
                <w:color w:val="1E293B"/>
                <w:sz w:val="17"/>
              </w:rPr>
              <w:t>baru</w:t>
            </w:r>
            <w:proofErr w:type="spellEnd"/>
            <w:r>
              <w:rPr>
                <w:rFonts w:ascii="Arial" w:hAnsi="Arial"/>
                <w:color w:val="1E293B"/>
                <w:sz w:val="17"/>
              </w:rPr>
              <w:t xml:space="preserve"> atau mengedit data yang sudah ada.</w:t>
            </w:r>
            <w:r>
              <w:rPr>
                <w:rFonts w:ascii="Arial" w:hAnsi="Arial"/>
                <w:color w:val="1E293B"/>
                <w:sz w:val="17"/>
              </w:rPr>
              <w:br/>
            </w:r>
            <w:r>
              <w:rPr>
                <w:rFonts w:ascii="Arial" w:hAnsi="Arial"/>
                <w:color w:val="1E293B"/>
                <w:sz w:val="17"/>
              </w:rPr>
              <w:br/>
            </w:r>
            <w:r w:rsidRPr="004B008E">
              <w:rPr>
                <w:rFonts w:ascii="Arial" w:hAnsi="Arial"/>
                <w:color w:val="1E293B"/>
                <w:sz w:val="17"/>
                <w:lang w:val="it-IT"/>
              </w:rPr>
              <w:t>Sistem:</w:t>
            </w:r>
            <w:r w:rsidRPr="004B008E">
              <w:rPr>
                <w:rFonts w:ascii="Arial" w:hAnsi="Arial"/>
                <w:color w:val="1E293B"/>
                <w:sz w:val="17"/>
                <w:lang w:val="it-IT"/>
              </w:rPr>
              <w:br/>
              <w:t>1.1 Menampilkan tabel master 30 kandidat peserta bootcamp.</w:t>
            </w:r>
            <w:r w:rsidRPr="004B008E">
              <w:rPr>
                <w:rFonts w:ascii="Arial" w:hAnsi="Arial"/>
                <w:color w:val="1E293B"/>
                <w:sz w:val="17"/>
                <w:lang w:val="it-IT"/>
              </w:rPr>
              <w:br/>
              <w:t>2.1 Berhasil menyimpan data kandidat baru.</w:t>
            </w:r>
            <w:r w:rsidRPr="004B008E">
              <w:rPr>
                <w:rFonts w:ascii="Arial" w:hAnsi="Arial"/>
                <w:color w:val="1E293B"/>
                <w:sz w:val="17"/>
                <w:lang w:val="it-IT"/>
              </w:rPr>
              <w:br/>
              <w:t>2.2 Berhasil memperbarui informasi peserta.</w:t>
            </w:r>
            <w:r w:rsidRPr="004B008E">
              <w:rPr>
                <w:rFonts w:ascii="Arial" w:hAnsi="Arial"/>
                <w:color w:val="1E293B"/>
                <w:sz w:val="17"/>
                <w:lang w:val="it-IT"/>
              </w:rPr>
              <w:br/>
              <w:t>2.3 Berhasil menghapus peserta dari sistem.</w:t>
            </w:r>
          </w:p>
        </w:tc>
      </w:tr>
    </w:tbl>
    <w:p w14:paraId="4C9E30FB" w14:textId="77777777" w:rsidR="00CB74D0" w:rsidRDefault="00000000">
      <w:pPr>
        <w:spacing w:before="80" w:after="240"/>
        <w:jc w:val="center"/>
      </w:pPr>
      <w:r>
        <w:rPr>
          <w:rFonts w:ascii="Arial" w:hAnsi="Arial"/>
          <w:b/>
          <w:i/>
          <w:color w:val="475569"/>
          <w:sz w:val="18"/>
        </w:rPr>
        <w:t xml:space="preserve">Tabel 4: </w:t>
      </w:r>
      <w:proofErr w:type="spellStart"/>
      <w:r>
        <w:rPr>
          <w:rFonts w:ascii="Arial" w:hAnsi="Arial"/>
          <w:b/>
          <w:i/>
          <w:color w:val="475569"/>
          <w:sz w:val="18"/>
        </w:rPr>
        <w:t>Deskripsi</w:t>
      </w:r>
      <w:proofErr w:type="spellEnd"/>
      <w:r>
        <w:rPr>
          <w:rFonts w:ascii="Arial" w:hAnsi="Arial"/>
          <w:b/>
          <w:i/>
          <w:color w:val="475569"/>
          <w:sz w:val="18"/>
        </w:rPr>
        <w:t xml:space="preserve"> Use Case Form Data Peserta</w:t>
      </w:r>
    </w:p>
    <w:p w14:paraId="6BC9F302" w14:textId="77777777" w:rsidR="00CB74D0" w:rsidRDefault="00000000">
      <w:pPr>
        <w:keepNext/>
        <w:spacing w:before="200" w:after="60"/>
      </w:pPr>
      <w:r>
        <w:rPr>
          <w:rFonts w:ascii="Arial" w:hAnsi="Arial"/>
          <w:b/>
          <w:color w:val="2563EB"/>
          <w:sz w:val="23"/>
        </w:rPr>
        <w:t>3.5 Deskripsi Use Case Mengelola Data Kriteria</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514"/>
        <w:gridCol w:w="4514"/>
      </w:tblGrid>
      <w:tr w:rsidR="00CB74D0" w14:paraId="6F454EE6" w14:textId="77777777">
        <w:trPr>
          <w:jc w:val="center"/>
        </w:trPr>
        <w:tc>
          <w:tcPr>
            <w:tcW w:w="4514" w:type="dxa"/>
            <w:shd w:val="clear" w:color="auto" w:fill="1E3A8A"/>
            <w:tcMar>
              <w:top w:w="70" w:type="dxa"/>
              <w:left w:w="100" w:type="dxa"/>
              <w:bottom w:w="70" w:type="dxa"/>
              <w:right w:w="100" w:type="dxa"/>
            </w:tcMar>
          </w:tcPr>
          <w:p w14:paraId="3D7C8E29" w14:textId="77777777" w:rsidR="00CB74D0" w:rsidRDefault="00000000">
            <w:pPr>
              <w:jc w:val="center"/>
            </w:pPr>
            <w:r>
              <w:rPr>
                <w:rFonts w:ascii="Arial" w:hAnsi="Arial"/>
                <w:b/>
                <w:color w:val="FFFFFF"/>
                <w:sz w:val="19"/>
              </w:rPr>
              <w:t>Item Deskripsi</w:t>
            </w:r>
          </w:p>
        </w:tc>
        <w:tc>
          <w:tcPr>
            <w:tcW w:w="4514" w:type="dxa"/>
            <w:shd w:val="clear" w:color="auto" w:fill="1E3A8A"/>
            <w:tcMar>
              <w:top w:w="70" w:type="dxa"/>
              <w:left w:w="100" w:type="dxa"/>
              <w:bottom w:w="70" w:type="dxa"/>
              <w:right w:w="100" w:type="dxa"/>
            </w:tcMar>
          </w:tcPr>
          <w:p w14:paraId="6E668D3D" w14:textId="77777777" w:rsidR="00CB74D0" w:rsidRDefault="00000000">
            <w:pPr>
              <w:jc w:val="center"/>
            </w:pPr>
            <w:r>
              <w:rPr>
                <w:rFonts w:ascii="Arial" w:hAnsi="Arial"/>
                <w:b/>
                <w:color w:val="FFFFFF"/>
                <w:sz w:val="19"/>
              </w:rPr>
              <w:t>Spesifikasi Rincian Use Case</w:t>
            </w:r>
          </w:p>
        </w:tc>
      </w:tr>
      <w:tr w:rsidR="00CB74D0" w14:paraId="6326F2EF" w14:textId="77777777">
        <w:trPr>
          <w:jc w:val="center"/>
        </w:trPr>
        <w:tc>
          <w:tcPr>
            <w:tcW w:w="4514" w:type="dxa"/>
            <w:shd w:val="clear" w:color="auto" w:fill="F8FAFC"/>
            <w:tcMar>
              <w:top w:w="60" w:type="dxa"/>
              <w:left w:w="100" w:type="dxa"/>
              <w:bottom w:w="60" w:type="dxa"/>
              <w:right w:w="100" w:type="dxa"/>
            </w:tcMar>
          </w:tcPr>
          <w:p w14:paraId="50F0C391" w14:textId="77777777" w:rsidR="00CB74D0" w:rsidRDefault="00000000">
            <w:r>
              <w:rPr>
                <w:rFonts w:ascii="Arial" w:hAnsi="Arial"/>
                <w:b/>
                <w:color w:val="0F172A"/>
                <w:sz w:val="17"/>
              </w:rPr>
              <w:t>Nama Use Case</w:t>
            </w:r>
          </w:p>
        </w:tc>
        <w:tc>
          <w:tcPr>
            <w:tcW w:w="4514" w:type="dxa"/>
            <w:shd w:val="clear" w:color="auto" w:fill="F8FAFC"/>
            <w:tcMar>
              <w:top w:w="60" w:type="dxa"/>
              <w:left w:w="100" w:type="dxa"/>
              <w:bottom w:w="60" w:type="dxa"/>
              <w:right w:w="100" w:type="dxa"/>
            </w:tcMar>
          </w:tcPr>
          <w:p w14:paraId="3F8B6ED0" w14:textId="77777777" w:rsidR="00CB74D0" w:rsidRDefault="00000000">
            <w:r>
              <w:rPr>
                <w:rFonts w:ascii="Arial" w:hAnsi="Arial"/>
                <w:color w:val="1E293B"/>
                <w:sz w:val="17"/>
              </w:rPr>
              <w:t>Mengelola Data Kriteria</w:t>
            </w:r>
          </w:p>
        </w:tc>
      </w:tr>
      <w:tr w:rsidR="00CB74D0" w14:paraId="4F8E35B3" w14:textId="77777777">
        <w:trPr>
          <w:jc w:val="center"/>
        </w:trPr>
        <w:tc>
          <w:tcPr>
            <w:tcW w:w="4514" w:type="dxa"/>
            <w:shd w:val="clear" w:color="auto" w:fill="FFFFFF"/>
            <w:tcMar>
              <w:top w:w="60" w:type="dxa"/>
              <w:left w:w="100" w:type="dxa"/>
              <w:bottom w:w="60" w:type="dxa"/>
              <w:right w:w="100" w:type="dxa"/>
            </w:tcMar>
          </w:tcPr>
          <w:p w14:paraId="68429EB4" w14:textId="77777777" w:rsidR="00CB74D0" w:rsidRDefault="00000000">
            <w:r>
              <w:rPr>
                <w:rFonts w:ascii="Arial" w:hAnsi="Arial"/>
                <w:b/>
                <w:color w:val="0F172A"/>
                <w:sz w:val="17"/>
              </w:rPr>
              <w:t>Skenario</w:t>
            </w:r>
          </w:p>
        </w:tc>
        <w:tc>
          <w:tcPr>
            <w:tcW w:w="4514" w:type="dxa"/>
            <w:shd w:val="clear" w:color="auto" w:fill="FFFFFF"/>
            <w:tcMar>
              <w:top w:w="60" w:type="dxa"/>
              <w:left w:w="100" w:type="dxa"/>
              <w:bottom w:w="60" w:type="dxa"/>
              <w:right w:w="100" w:type="dxa"/>
            </w:tcMar>
          </w:tcPr>
          <w:p w14:paraId="5ECF3E19" w14:textId="77777777" w:rsidR="00CB74D0" w:rsidRDefault="00000000">
            <w:r>
              <w:rPr>
                <w:rFonts w:ascii="Arial" w:hAnsi="Arial"/>
                <w:color w:val="1E293B"/>
                <w:sz w:val="17"/>
              </w:rPr>
              <w:t>Melakukan konfigurasi 7 parameter kriteria kompetensi (C1-C7), tipe Benefit/Cost, dan bobot preferensi.</w:t>
            </w:r>
          </w:p>
        </w:tc>
      </w:tr>
      <w:tr w:rsidR="00CB74D0" w:rsidRPr="004B008E" w14:paraId="633F73D9" w14:textId="77777777">
        <w:trPr>
          <w:jc w:val="center"/>
        </w:trPr>
        <w:tc>
          <w:tcPr>
            <w:tcW w:w="4514" w:type="dxa"/>
            <w:shd w:val="clear" w:color="auto" w:fill="F8FAFC"/>
            <w:tcMar>
              <w:top w:w="60" w:type="dxa"/>
              <w:left w:w="100" w:type="dxa"/>
              <w:bottom w:w="60" w:type="dxa"/>
              <w:right w:w="100" w:type="dxa"/>
            </w:tcMar>
          </w:tcPr>
          <w:p w14:paraId="1DAEEE18" w14:textId="77777777" w:rsidR="00CB74D0" w:rsidRDefault="00000000">
            <w:r>
              <w:rPr>
                <w:rFonts w:ascii="Arial" w:hAnsi="Arial"/>
                <w:b/>
                <w:color w:val="0F172A"/>
                <w:sz w:val="17"/>
              </w:rPr>
              <w:t>Reaksi dari</w:t>
            </w:r>
          </w:p>
        </w:tc>
        <w:tc>
          <w:tcPr>
            <w:tcW w:w="4514" w:type="dxa"/>
            <w:shd w:val="clear" w:color="auto" w:fill="F8FAFC"/>
            <w:tcMar>
              <w:top w:w="60" w:type="dxa"/>
              <w:left w:w="100" w:type="dxa"/>
              <w:bottom w:w="60" w:type="dxa"/>
              <w:right w:w="100" w:type="dxa"/>
            </w:tcMar>
          </w:tcPr>
          <w:p w14:paraId="5AF0CEEE" w14:textId="77777777" w:rsidR="00CB74D0" w:rsidRPr="004B008E" w:rsidRDefault="00000000">
            <w:pPr>
              <w:rPr>
                <w:lang w:val="it-IT"/>
              </w:rPr>
            </w:pPr>
            <w:r w:rsidRPr="004B008E">
              <w:rPr>
                <w:rFonts w:ascii="Arial" w:hAnsi="Arial"/>
                <w:color w:val="1E293B"/>
                <w:sz w:val="17"/>
                <w:lang w:val="it-IT"/>
              </w:rPr>
              <w:t>Menekan menu Data Kriteria pada sidebar navigasi.</w:t>
            </w:r>
          </w:p>
        </w:tc>
      </w:tr>
      <w:tr w:rsidR="00CB74D0" w14:paraId="3313FC40" w14:textId="77777777">
        <w:trPr>
          <w:jc w:val="center"/>
        </w:trPr>
        <w:tc>
          <w:tcPr>
            <w:tcW w:w="4514" w:type="dxa"/>
            <w:shd w:val="clear" w:color="auto" w:fill="FFFFFF"/>
            <w:tcMar>
              <w:top w:w="60" w:type="dxa"/>
              <w:left w:w="100" w:type="dxa"/>
              <w:bottom w:w="60" w:type="dxa"/>
              <w:right w:w="100" w:type="dxa"/>
            </w:tcMar>
          </w:tcPr>
          <w:p w14:paraId="144C418C" w14:textId="77777777" w:rsidR="00CB74D0" w:rsidRDefault="00000000">
            <w:proofErr w:type="spellStart"/>
            <w:r>
              <w:rPr>
                <w:rFonts w:ascii="Arial" w:hAnsi="Arial"/>
                <w:b/>
                <w:color w:val="0F172A"/>
                <w:sz w:val="17"/>
              </w:rPr>
              <w:t>Keterangan</w:t>
            </w:r>
            <w:proofErr w:type="spellEnd"/>
          </w:p>
        </w:tc>
        <w:tc>
          <w:tcPr>
            <w:tcW w:w="4514" w:type="dxa"/>
            <w:shd w:val="clear" w:color="auto" w:fill="FFFFFF"/>
            <w:tcMar>
              <w:top w:w="60" w:type="dxa"/>
              <w:left w:w="100" w:type="dxa"/>
              <w:bottom w:w="60" w:type="dxa"/>
              <w:right w:w="100" w:type="dxa"/>
            </w:tcMar>
          </w:tcPr>
          <w:p w14:paraId="4C7B590C" w14:textId="77777777" w:rsidR="00CB74D0" w:rsidRDefault="00000000">
            <w:r>
              <w:rPr>
                <w:rFonts w:ascii="Arial" w:hAnsi="Arial"/>
                <w:color w:val="1E293B"/>
                <w:sz w:val="17"/>
              </w:rPr>
              <w:t>Use case yang berfungsi untuk Admin menentukan parameter dan bobot preferensi SAW (total akumulasi = 1.00).</w:t>
            </w:r>
          </w:p>
        </w:tc>
      </w:tr>
      <w:tr w:rsidR="00CB74D0" w14:paraId="0F065E70" w14:textId="77777777">
        <w:trPr>
          <w:jc w:val="center"/>
        </w:trPr>
        <w:tc>
          <w:tcPr>
            <w:tcW w:w="4514" w:type="dxa"/>
            <w:shd w:val="clear" w:color="auto" w:fill="F8FAFC"/>
            <w:tcMar>
              <w:top w:w="60" w:type="dxa"/>
              <w:left w:w="100" w:type="dxa"/>
              <w:bottom w:w="60" w:type="dxa"/>
              <w:right w:w="100" w:type="dxa"/>
            </w:tcMar>
          </w:tcPr>
          <w:p w14:paraId="20C0E364" w14:textId="77777777" w:rsidR="00CB74D0" w:rsidRDefault="00000000">
            <w:r>
              <w:rPr>
                <w:rFonts w:ascii="Arial" w:hAnsi="Arial"/>
                <w:b/>
                <w:color w:val="0F172A"/>
                <w:sz w:val="17"/>
              </w:rPr>
              <w:t>Aktor</w:t>
            </w:r>
          </w:p>
        </w:tc>
        <w:tc>
          <w:tcPr>
            <w:tcW w:w="4514" w:type="dxa"/>
            <w:shd w:val="clear" w:color="auto" w:fill="F8FAFC"/>
            <w:tcMar>
              <w:top w:w="60" w:type="dxa"/>
              <w:left w:w="100" w:type="dxa"/>
              <w:bottom w:w="60" w:type="dxa"/>
              <w:right w:w="100" w:type="dxa"/>
            </w:tcMar>
          </w:tcPr>
          <w:p w14:paraId="22E03963" w14:textId="77777777" w:rsidR="00CB74D0" w:rsidRDefault="00000000">
            <w:r>
              <w:rPr>
                <w:rFonts w:ascii="Arial" w:hAnsi="Arial"/>
                <w:color w:val="1E293B"/>
                <w:sz w:val="17"/>
              </w:rPr>
              <w:t>Admin (HRD / Superadmin)</w:t>
            </w:r>
          </w:p>
        </w:tc>
      </w:tr>
      <w:tr w:rsidR="00CB74D0" w:rsidRPr="004B008E" w14:paraId="45818264" w14:textId="77777777">
        <w:trPr>
          <w:jc w:val="center"/>
        </w:trPr>
        <w:tc>
          <w:tcPr>
            <w:tcW w:w="4514" w:type="dxa"/>
            <w:shd w:val="clear" w:color="auto" w:fill="FFFFFF"/>
            <w:tcMar>
              <w:top w:w="60" w:type="dxa"/>
              <w:left w:w="100" w:type="dxa"/>
              <w:bottom w:w="60" w:type="dxa"/>
              <w:right w:w="100" w:type="dxa"/>
            </w:tcMar>
          </w:tcPr>
          <w:p w14:paraId="0261AF81" w14:textId="77777777" w:rsidR="00CB74D0" w:rsidRDefault="00000000">
            <w:r>
              <w:rPr>
                <w:rFonts w:ascii="Arial" w:hAnsi="Arial"/>
                <w:b/>
                <w:color w:val="0F172A"/>
                <w:sz w:val="17"/>
              </w:rPr>
              <w:t>Kondisi Awal</w:t>
            </w:r>
          </w:p>
        </w:tc>
        <w:tc>
          <w:tcPr>
            <w:tcW w:w="4514" w:type="dxa"/>
            <w:shd w:val="clear" w:color="auto" w:fill="FFFFFF"/>
            <w:tcMar>
              <w:top w:w="60" w:type="dxa"/>
              <w:left w:w="100" w:type="dxa"/>
              <w:bottom w:w="60" w:type="dxa"/>
              <w:right w:w="100" w:type="dxa"/>
            </w:tcMar>
          </w:tcPr>
          <w:p w14:paraId="78969FE8" w14:textId="77777777" w:rsidR="00CB74D0" w:rsidRPr="004B008E" w:rsidRDefault="00000000">
            <w:pPr>
              <w:rPr>
                <w:lang w:val="it-IT"/>
              </w:rPr>
            </w:pPr>
            <w:r w:rsidRPr="004B008E">
              <w:rPr>
                <w:rFonts w:ascii="Arial" w:hAnsi="Arial"/>
                <w:color w:val="1E293B"/>
                <w:sz w:val="17"/>
                <w:lang w:val="it-IT"/>
              </w:rPr>
              <w:t xml:space="preserve">Admin berada pada antarmuka pengaturan kriteria </w:t>
            </w:r>
            <w:r w:rsidRPr="004B008E">
              <w:rPr>
                <w:rFonts w:ascii="Arial" w:hAnsi="Arial"/>
                <w:color w:val="1E293B"/>
                <w:sz w:val="17"/>
                <w:lang w:val="it-IT"/>
              </w:rPr>
              <w:lastRenderedPageBreak/>
              <w:t>penilaian.</w:t>
            </w:r>
          </w:p>
        </w:tc>
      </w:tr>
      <w:tr w:rsidR="00CB74D0" w:rsidRPr="004B008E" w14:paraId="3CED6FAB" w14:textId="77777777">
        <w:trPr>
          <w:jc w:val="center"/>
        </w:trPr>
        <w:tc>
          <w:tcPr>
            <w:tcW w:w="4514" w:type="dxa"/>
            <w:shd w:val="clear" w:color="auto" w:fill="F8FAFC"/>
            <w:tcMar>
              <w:top w:w="60" w:type="dxa"/>
              <w:left w:w="100" w:type="dxa"/>
              <w:bottom w:w="60" w:type="dxa"/>
              <w:right w:w="100" w:type="dxa"/>
            </w:tcMar>
          </w:tcPr>
          <w:p w14:paraId="14741185" w14:textId="77777777" w:rsidR="00CB74D0" w:rsidRDefault="00000000">
            <w:proofErr w:type="spellStart"/>
            <w:r>
              <w:rPr>
                <w:rFonts w:ascii="Arial" w:hAnsi="Arial"/>
                <w:b/>
                <w:color w:val="0F172A"/>
                <w:sz w:val="17"/>
              </w:rPr>
              <w:lastRenderedPageBreak/>
              <w:t>Kondisi</w:t>
            </w:r>
            <w:proofErr w:type="spellEnd"/>
            <w:r>
              <w:rPr>
                <w:rFonts w:ascii="Arial" w:hAnsi="Arial"/>
                <w:b/>
                <w:color w:val="0F172A"/>
                <w:sz w:val="17"/>
              </w:rPr>
              <w:t xml:space="preserve"> Akhir</w:t>
            </w:r>
          </w:p>
        </w:tc>
        <w:tc>
          <w:tcPr>
            <w:tcW w:w="4514" w:type="dxa"/>
            <w:shd w:val="clear" w:color="auto" w:fill="F8FAFC"/>
            <w:tcMar>
              <w:top w:w="60" w:type="dxa"/>
              <w:left w:w="100" w:type="dxa"/>
              <w:bottom w:w="60" w:type="dxa"/>
              <w:right w:w="100" w:type="dxa"/>
            </w:tcMar>
          </w:tcPr>
          <w:p w14:paraId="43D0D0F7" w14:textId="77777777" w:rsidR="00CB74D0" w:rsidRPr="004B008E" w:rsidRDefault="00000000">
            <w:pPr>
              <w:rPr>
                <w:lang w:val="it-IT"/>
              </w:rPr>
            </w:pPr>
            <w:r w:rsidRPr="004B008E">
              <w:rPr>
                <w:rFonts w:ascii="Arial" w:hAnsi="Arial"/>
                <w:color w:val="1E293B"/>
                <w:sz w:val="17"/>
                <w:lang w:val="it-IT"/>
              </w:rPr>
              <w:t>Konfigurasi kriteria dan pembobotan berhasil diperbarui di basis data.</w:t>
            </w:r>
          </w:p>
        </w:tc>
      </w:tr>
      <w:tr w:rsidR="00CB74D0" w14:paraId="08193535" w14:textId="77777777">
        <w:trPr>
          <w:jc w:val="center"/>
        </w:trPr>
        <w:tc>
          <w:tcPr>
            <w:tcW w:w="4514" w:type="dxa"/>
            <w:shd w:val="clear" w:color="auto" w:fill="FFFFFF"/>
            <w:tcMar>
              <w:top w:w="60" w:type="dxa"/>
              <w:left w:w="100" w:type="dxa"/>
              <w:bottom w:w="60" w:type="dxa"/>
              <w:right w:w="100" w:type="dxa"/>
            </w:tcMar>
          </w:tcPr>
          <w:p w14:paraId="7BE1C816" w14:textId="77777777" w:rsidR="00CB74D0" w:rsidRDefault="00000000">
            <w:r>
              <w:rPr>
                <w:rFonts w:ascii="Arial" w:hAnsi="Arial"/>
                <w:b/>
                <w:color w:val="0F172A"/>
                <w:sz w:val="17"/>
              </w:rPr>
              <w:t xml:space="preserve">Alur </w:t>
            </w:r>
            <w:proofErr w:type="spellStart"/>
            <w:r>
              <w:rPr>
                <w:rFonts w:ascii="Arial" w:hAnsi="Arial"/>
                <w:b/>
                <w:color w:val="0F172A"/>
                <w:sz w:val="17"/>
              </w:rPr>
              <w:t>Interaksi</w:t>
            </w:r>
            <w:proofErr w:type="spellEnd"/>
          </w:p>
        </w:tc>
        <w:tc>
          <w:tcPr>
            <w:tcW w:w="4514" w:type="dxa"/>
            <w:shd w:val="clear" w:color="auto" w:fill="FFFFFF"/>
            <w:tcMar>
              <w:top w:w="60" w:type="dxa"/>
              <w:left w:w="100" w:type="dxa"/>
              <w:bottom w:w="60" w:type="dxa"/>
              <w:right w:w="100" w:type="dxa"/>
            </w:tcMar>
          </w:tcPr>
          <w:p w14:paraId="1FC5F373" w14:textId="77777777" w:rsidR="00CB74D0" w:rsidRDefault="00000000">
            <w:r>
              <w:rPr>
                <w:rFonts w:ascii="Arial" w:hAnsi="Arial"/>
                <w:color w:val="1E293B"/>
                <w:sz w:val="17"/>
              </w:rPr>
              <w:t>Aktor:</w:t>
            </w:r>
            <w:r>
              <w:rPr>
                <w:rFonts w:ascii="Arial" w:hAnsi="Arial"/>
                <w:color w:val="1E293B"/>
                <w:sz w:val="17"/>
              </w:rPr>
              <w:br/>
              <w:t>1. Memilih menu Data Kriteria.</w:t>
            </w:r>
            <w:r>
              <w:rPr>
                <w:rFonts w:ascii="Arial" w:hAnsi="Arial"/>
                <w:color w:val="1E293B"/>
                <w:sz w:val="17"/>
              </w:rPr>
              <w:br/>
              <w:t>2. Mengatur nama kriteria, tipe (Benefit/Cost), dan nilai bobot.</w:t>
            </w:r>
            <w:r>
              <w:rPr>
                <w:rFonts w:ascii="Arial" w:hAnsi="Arial"/>
                <w:color w:val="1E293B"/>
                <w:sz w:val="17"/>
              </w:rPr>
              <w:br/>
            </w:r>
            <w:r>
              <w:rPr>
                <w:rFonts w:ascii="Arial" w:hAnsi="Arial"/>
                <w:color w:val="1E293B"/>
                <w:sz w:val="17"/>
              </w:rPr>
              <w:br/>
              <w:t>Sistem:</w:t>
            </w:r>
            <w:r>
              <w:rPr>
                <w:rFonts w:ascii="Arial" w:hAnsi="Arial"/>
                <w:color w:val="1E293B"/>
                <w:sz w:val="17"/>
              </w:rPr>
              <w:br/>
              <w:t>1.1 Menampilkan tabel 7 kriteria penilaian.</w:t>
            </w:r>
            <w:r>
              <w:rPr>
                <w:rFonts w:ascii="Arial" w:hAnsi="Arial"/>
                <w:color w:val="1E293B"/>
                <w:sz w:val="17"/>
              </w:rPr>
              <w:br/>
              <w:t>2.1 Memvalidasi total bobot (harus 1.00).</w:t>
            </w:r>
            <w:r>
              <w:rPr>
                <w:rFonts w:ascii="Arial" w:hAnsi="Arial"/>
                <w:color w:val="1E293B"/>
                <w:sz w:val="17"/>
              </w:rPr>
              <w:br/>
              <w:t>2.2 Menyimpan perubahan bobot ke basis data.</w:t>
            </w:r>
          </w:p>
        </w:tc>
      </w:tr>
    </w:tbl>
    <w:p w14:paraId="4A1AEF18" w14:textId="77777777" w:rsidR="00CB74D0" w:rsidRDefault="00000000">
      <w:pPr>
        <w:spacing w:before="80" w:after="240"/>
        <w:jc w:val="center"/>
      </w:pPr>
      <w:r>
        <w:rPr>
          <w:rFonts w:ascii="Arial" w:hAnsi="Arial"/>
          <w:b/>
          <w:i/>
          <w:color w:val="475569"/>
          <w:sz w:val="18"/>
        </w:rPr>
        <w:t>Tabel 5: Deskripsi Use Case Form Data Kriteria</w:t>
      </w:r>
    </w:p>
    <w:p w14:paraId="06535872" w14:textId="77777777" w:rsidR="00CB74D0" w:rsidRDefault="00000000">
      <w:pPr>
        <w:keepNext/>
        <w:spacing w:before="200" w:after="60"/>
      </w:pPr>
      <w:r>
        <w:rPr>
          <w:rFonts w:ascii="Arial" w:hAnsi="Arial"/>
          <w:b/>
          <w:color w:val="2563EB"/>
          <w:sz w:val="23"/>
        </w:rPr>
        <w:t>3.6 Deskripsi Use Case Melakukan Penilaian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514"/>
        <w:gridCol w:w="4514"/>
      </w:tblGrid>
      <w:tr w:rsidR="00CB74D0" w14:paraId="4C21427D" w14:textId="77777777">
        <w:trPr>
          <w:jc w:val="center"/>
        </w:trPr>
        <w:tc>
          <w:tcPr>
            <w:tcW w:w="4514" w:type="dxa"/>
            <w:shd w:val="clear" w:color="auto" w:fill="1E3A8A"/>
            <w:tcMar>
              <w:top w:w="70" w:type="dxa"/>
              <w:left w:w="100" w:type="dxa"/>
              <w:bottom w:w="70" w:type="dxa"/>
              <w:right w:w="100" w:type="dxa"/>
            </w:tcMar>
          </w:tcPr>
          <w:p w14:paraId="4674B008" w14:textId="77777777" w:rsidR="00CB74D0" w:rsidRDefault="00000000">
            <w:pPr>
              <w:jc w:val="center"/>
            </w:pPr>
            <w:r>
              <w:rPr>
                <w:rFonts w:ascii="Arial" w:hAnsi="Arial"/>
                <w:b/>
                <w:color w:val="FFFFFF"/>
                <w:sz w:val="19"/>
              </w:rPr>
              <w:t>Item Deskripsi</w:t>
            </w:r>
          </w:p>
        </w:tc>
        <w:tc>
          <w:tcPr>
            <w:tcW w:w="4514" w:type="dxa"/>
            <w:shd w:val="clear" w:color="auto" w:fill="1E3A8A"/>
            <w:tcMar>
              <w:top w:w="70" w:type="dxa"/>
              <w:left w:w="100" w:type="dxa"/>
              <w:bottom w:w="70" w:type="dxa"/>
              <w:right w:w="100" w:type="dxa"/>
            </w:tcMar>
          </w:tcPr>
          <w:p w14:paraId="0591F99A" w14:textId="77777777" w:rsidR="00CB74D0" w:rsidRDefault="00000000">
            <w:pPr>
              <w:jc w:val="center"/>
            </w:pPr>
            <w:r>
              <w:rPr>
                <w:rFonts w:ascii="Arial" w:hAnsi="Arial"/>
                <w:b/>
                <w:color w:val="FFFFFF"/>
                <w:sz w:val="19"/>
              </w:rPr>
              <w:t>Spesifikasi Rincian Use Case</w:t>
            </w:r>
          </w:p>
        </w:tc>
      </w:tr>
      <w:tr w:rsidR="00CB74D0" w14:paraId="32312A22" w14:textId="77777777">
        <w:trPr>
          <w:jc w:val="center"/>
        </w:trPr>
        <w:tc>
          <w:tcPr>
            <w:tcW w:w="4514" w:type="dxa"/>
            <w:shd w:val="clear" w:color="auto" w:fill="F8FAFC"/>
            <w:tcMar>
              <w:top w:w="60" w:type="dxa"/>
              <w:left w:w="100" w:type="dxa"/>
              <w:bottom w:w="60" w:type="dxa"/>
              <w:right w:w="100" w:type="dxa"/>
            </w:tcMar>
          </w:tcPr>
          <w:p w14:paraId="3300A26F" w14:textId="77777777" w:rsidR="00CB74D0" w:rsidRDefault="00000000">
            <w:r>
              <w:rPr>
                <w:rFonts w:ascii="Arial" w:hAnsi="Arial"/>
                <w:b/>
                <w:color w:val="0F172A"/>
                <w:sz w:val="17"/>
              </w:rPr>
              <w:t>Nama Use Case</w:t>
            </w:r>
          </w:p>
        </w:tc>
        <w:tc>
          <w:tcPr>
            <w:tcW w:w="4514" w:type="dxa"/>
            <w:shd w:val="clear" w:color="auto" w:fill="F8FAFC"/>
            <w:tcMar>
              <w:top w:w="60" w:type="dxa"/>
              <w:left w:w="100" w:type="dxa"/>
              <w:bottom w:w="60" w:type="dxa"/>
              <w:right w:w="100" w:type="dxa"/>
            </w:tcMar>
          </w:tcPr>
          <w:p w14:paraId="3A643AD1" w14:textId="77777777" w:rsidR="00CB74D0" w:rsidRDefault="00000000">
            <w:r>
              <w:rPr>
                <w:rFonts w:ascii="Arial" w:hAnsi="Arial"/>
                <w:color w:val="1E293B"/>
                <w:sz w:val="17"/>
              </w:rPr>
              <w:t>Melakukan Penilaian</w:t>
            </w:r>
          </w:p>
        </w:tc>
      </w:tr>
      <w:tr w:rsidR="00CB74D0" w:rsidRPr="004B008E" w14:paraId="01D67B4F" w14:textId="77777777">
        <w:trPr>
          <w:jc w:val="center"/>
        </w:trPr>
        <w:tc>
          <w:tcPr>
            <w:tcW w:w="4514" w:type="dxa"/>
            <w:shd w:val="clear" w:color="auto" w:fill="FFFFFF"/>
            <w:tcMar>
              <w:top w:w="60" w:type="dxa"/>
              <w:left w:w="100" w:type="dxa"/>
              <w:bottom w:w="60" w:type="dxa"/>
              <w:right w:w="100" w:type="dxa"/>
            </w:tcMar>
          </w:tcPr>
          <w:p w14:paraId="232A3BC3" w14:textId="77777777" w:rsidR="00CB74D0" w:rsidRDefault="00000000">
            <w:r>
              <w:rPr>
                <w:rFonts w:ascii="Arial" w:hAnsi="Arial"/>
                <w:b/>
                <w:color w:val="0F172A"/>
                <w:sz w:val="17"/>
              </w:rPr>
              <w:t>Skenario</w:t>
            </w:r>
          </w:p>
        </w:tc>
        <w:tc>
          <w:tcPr>
            <w:tcW w:w="4514" w:type="dxa"/>
            <w:shd w:val="clear" w:color="auto" w:fill="FFFFFF"/>
            <w:tcMar>
              <w:top w:w="60" w:type="dxa"/>
              <w:left w:w="100" w:type="dxa"/>
              <w:bottom w:w="60" w:type="dxa"/>
              <w:right w:w="100" w:type="dxa"/>
            </w:tcMar>
          </w:tcPr>
          <w:p w14:paraId="2643606A" w14:textId="77777777" w:rsidR="00CB74D0" w:rsidRPr="004B008E" w:rsidRDefault="00000000">
            <w:pPr>
              <w:rPr>
                <w:lang w:val="it-IT"/>
              </w:rPr>
            </w:pPr>
            <w:r w:rsidRPr="004B008E">
              <w:rPr>
                <w:rFonts w:ascii="Arial" w:hAnsi="Arial"/>
                <w:color w:val="1E293B"/>
                <w:sz w:val="17"/>
                <w:lang w:val="it-IT"/>
              </w:rPr>
              <w:t>Menginput dan mengelola nilai uji kompetensi calon peserta berdasarkan 7 kriteria standar (skala 1-4).</w:t>
            </w:r>
          </w:p>
        </w:tc>
      </w:tr>
      <w:tr w:rsidR="00CB74D0" w:rsidRPr="004B008E" w14:paraId="6468BEEB" w14:textId="77777777">
        <w:trPr>
          <w:jc w:val="center"/>
        </w:trPr>
        <w:tc>
          <w:tcPr>
            <w:tcW w:w="4514" w:type="dxa"/>
            <w:shd w:val="clear" w:color="auto" w:fill="F8FAFC"/>
            <w:tcMar>
              <w:top w:w="60" w:type="dxa"/>
              <w:left w:w="100" w:type="dxa"/>
              <w:bottom w:w="60" w:type="dxa"/>
              <w:right w:w="100" w:type="dxa"/>
            </w:tcMar>
          </w:tcPr>
          <w:p w14:paraId="1C452D0A" w14:textId="77777777" w:rsidR="00CB74D0" w:rsidRDefault="00000000">
            <w:proofErr w:type="spellStart"/>
            <w:r>
              <w:rPr>
                <w:rFonts w:ascii="Arial" w:hAnsi="Arial"/>
                <w:b/>
                <w:color w:val="0F172A"/>
                <w:sz w:val="17"/>
              </w:rPr>
              <w:t>Reaksi</w:t>
            </w:r>
            <w:proofErr w:type="spellEnd"/>
            <w:r>
              <w:rPr>
                <w:rFonts w:ascii="Arial" w:hAnsi="Arial"/>
                <w:b/>
                <w:color w:val="0F172A"/>
                <w:sz w:val="17"/>
              </w:rPr>
              <w:t xml:space="preserve"> </w:t>
            </w:r>
            <w:proofErr w:type="spellStart"/>
            <w:r>
              <w:rPr>
                <w:rFonts w:ascii="Arial" w:hAnsi="Arial"/>
                <w:b/>
                <w:color w:val="0F172A"/>
                <w:sz w:val="17"/>
              </w:rPr>
              <w:t>dari</w:t>
            </w:r>
            <w:proofErr w:type="spellEnd"/>
          </w:p>
        </w:tc>
        <w:tc>
          <w:tcPr>
            <w:tcW w:w="4514" w:type="dxa"/>
            <w:shd w:val="clear" w:color="auto" w:fill="F8FAFC"/>
            <w:tcMar>
              <w:top w:w="60" w:type="dxa"/>
              <w:left w:w="100" w:type="dxa"/>
              <w:bottom w:w="60" w:type="dxa"/>
              <w:right w:w="100" w:type="dxa"/>
            </w:tcMar>
          </w:tcPr>
          <w:p w14:paraId="24DD99FA" w14:textId="77777777" w:rsidR="00CB74D0" w:rsidRPr="004B008E" w:rsidRDefault="00000000">
            <w:pPr>
              <w:rPr>
                <w:lang w:val="it-IT"/>
              </w:rPr>
            </w:pPr>
            <w:r w:rsidRPr="004B008E">
              <w:rPr>
                <w:rFonts w:ascii="Arial" w:hAnsi="Arial"/>
                <w:color w:val="1E293B"/>
                <w:sz w:val="17"/>
                <w:lang w:val="it-IT"/>
              </w:rPr>
              <w:t>Menekan menu Penilaian pada sidebar navigasi.</w:t>
            </w:r>
          </w:p>
        </w:tc>
      </w:tr>
      <w:tr w:rsidR="00CB74D0" w14:paraId="4CD2C712" w14:textId="77777777">
        <w:trPr>
          <w:jc w:val="center"/>
        </w:trPr>
        <w:tc>
          <w:tcPr>
            <w:tcW w:w="4514" w:type="dxa"/>
            <w:shd w:val="clear" w:color="auto" w:fill="FFFFFF"/>
            <w:tcMar>
              <w:top w:w="60" w:type="dxa"/>
              <w:left w:w="100" w:type="dxa"/>
              <w:bottom w:w="60" w:type="dxa"/>
              <w:right w:w="100" w:type="dxa"/>
            </w:tcMar>
          </w:tcPr>
          <w:p w14:paraId="217138EE" w14:textId="77777777" w:rsidR="00CB74D0" w:rsidRDefault="00000000">
            <w:proofErr w:type="spellStart"/>
            <w:r>
              <w:rPr>
                <w:rFonts w:ascii="Arial" w:hAnsi="Arial"/>
                <w:b/>
                <w:color w:val="0F172A"/>
                <w:sz w:val="17"/>
              </w:rPr>
              <w:t>Keterangan</w:t>
            </w:r>
            <w:proofErr w:type="spellEnd"/>
          </w:p>
        </w:tc>
        <w:tc>
          <w:tcPr>
            <w:tcW w:w="4514" w:type="dxa"/>
            <w:shd w:val="clear" w:color="auto" w:fill="FFFFFF"/>
            <w:tcMar>
              <w:top w:w="60" w:type="dxa"/>
              <w:left w:w="100" w:type="dxa"/>
              <w:bottom w:w="60" w:type="dxa"/>
              <w:right w:w="100" w:type="dxa"/>
            </w:tcMar>
          </w:tcPr>
          <w:p w14:paraId="0FA1CA18" w14:textId="77777777" w:rsidR="00CB74D0" w:rsidRDefault="00000000">
            <w:r>
              <w:rPr>
                <w:rFonts w:ascii="Arial" w:hAnsi="Arial"/>
                <w:color w:val="1E293B"/>
                <w:sz w:val="17"/>
              </w:rPr>
              <w:t>Use case yang berfungsi untuk tim Penguji Teknis menginput skor evaluasi kandidat bootcamp.</w:t>
            </w:r>
          </w:p>
        </w:tc>
      </w:tr>
      <w:tr w:rsidR="00CB74D0" w14:paraId="208FB5E6" w14:textId="77777777">
        <w:trPr>
          <w:jc w:val="center"/>
        </w:trPr>
        <w:tc>
          <w:tcPr>
            <w:tcW w:w="4514" w:type="dxa"/>
            <w:shd w:val="clear" w:color="auto" w:fill="F8FAFC"/>
            <w:tcMar>
              <w:top w:w="60" w:type="dxa"/>
              <w:left w:w="100" w:type="dxa"/>
              <w:bottom w:w="60" w:type="dxa"/>
              <w:right w:w="100" w:type="dxa"/>
            </w:tcMar>
          </w:tcPr>
          <w:p w14:paraId="4D2BDAE6" w14:textId="77777777" w:rsidR="00CB74D0" w:rsidRDefault="00000000">
            <w:r>
              <w:rPr>
                <w:rFonts w:ascii="Arial" w:hAnsi="Arial"/>
                <w:b/>
                <w:color w:val="0F172A"/>
                <w:sz w:val="17"/>
              </w:rPr>
              <w:t>Aktor</w:t>
            </w:r>
          </w:p>
        </w:tc>
        <w:tc>
          <w:tcPr>
            <w:tcW w:w="4514" w:type="dxa"/>
            <w:shd w:val="clear" w:color="auto" w:fill="F8FAFC"/>
            <w:tcMar>
              <w:top w:w="60" w:type="dxa"/>
              <w:left w:w="100" w:type="dxa"/>
              <w:bottom w:w="60" w:type="dxa"/>
              <w:right w:w="100" w:type="dxa"/>
            </w:tcMar>
          </w:tcPr>
          <w:p w14:paraId="26798FD5" w14:textId="77777777" w:rsidR="00CB74D0" w:rsidRDefault="00000000">
            <w:r>
              <w:rPr>
                <w:rFonts w:ascii="Arial" w:hAnsi="Arial"/>
                <w:color w:val="1E293B"/>
                <w:sz w:val="17"/>
              </w:rPr>
              <w:t>Penguji Teknis (Assessor) &amp; Admin</w:t>
            </w:r>
          </w:p>
        </w:tc>
      </w:tr>
      <w:tr w:rsidR="00CB74D0" w:rsidRPr="004B008E" w14:paraId="50D1DE68" w14:textId="77777777">
        <w:trPr>
          <w:jc w:val="center"/>
        </w:trPr>
        <w:tc>
          <w:tcPr>
            <w:tcW w:w="4514" w:type="dxa"/>
            <w:shd w:val="clear" w:color="auto" w:fill="FFFFFF"/>
            <w:tcMar>
              <w:top w:w="60" w:type="dxa"/>
              <w:left w:w="100" w:type="dxa"/>
              <w:bottom w:w="60" w:type="dxa"/>
              <w:right w:w="100" w:type="dxa"/>
            </w:tcMar>
          </w:tcPr>
          <w:p w14:paraId="4441F206" w14:textId="77777777" w:rsidR="00CB74D0" w:rsidRDefault="00000000">
            <w:r>
              <w:rPr>
                <w:rFonts w:ascii="Arial" w:hAnsi="Arial"/>
                <w:b/>
                <w:color w:val="0F172A"/>
                <w:sz w:val="17"/>
              </w:rPr>
              <w:t>Kondisi Awal</w:t>
            </w:r>
          </w:p>
        </w:tc>
        <w:tc>
          <w:tcPr>
            <w:tcW w:w="4514" w:type="dxa"/>
            <w:shd w:val="clear" w:color="auto" w:fill="FFFFFF"/>
            <w:tcMar>
              <w:top w:w="60" w:type="dxa"/>
              <w:left w:w="100" w:type="dxa"/>
              <w:bottom w:w="60" w:type="dxa"/>
              <w:right w:w="100" w:type="dxa"/>
            </w:tcMar>
          </w:tcPr>
          <w:p w14:paraId="30EEB63C" w14:textId="77777777" w:rsidR="00CB74D0" w:rsidRPr="004B008E" w:rsidRDefault="00000000">
            <w:pPr>
              <w:rPr>
                <w:lang w:val="it-IT"/>
              </w:rPr>
            </w:pPr>
            <w:r w:rsidRPr="004B008E">
              <w:rPr>
                <w:rFonts w:ascii="Arial" w:hAnsi="Arial"/>
                <w:color w:val="1E293B"/>
                <w:sz w:val="17"/>
                <w:lang w:val="it-IT"/>
              </w:rPr>
              <w:t>Penguji membuka lembar kerja penilaian peserta.</w:t>
            </w:r>
          </w:p>
        </w:tc>
      </w:tr>
      <w:tr w:rsidR="00CB74D0" w14:paraId="0D1E40EE" w14:textId="77777777">
        <w:trPr>
          <w:jc w:val="center"/>
        </w:trPr>
        <w:tc>
          <w:tcPr>
            <w:tcW w:w="4514" w:type="dxa"/>
            <w:shd w:val="clear" w:color="auto" w:fill="F8FAFC"/>
            <w:tcMar>
              <w:top w:w="60" w:type="dxa"/>
              <w:left w:w="100" w:type="dxa"/>
              <w:bottom w:w="60" w:type="dxa"/>
              <w:right w:w="100" w:type="dxa"/>
            </w:tcMar>
          </w:tcPr>
          <w:p w14:paraId="1E4E27FB" w14:textId="77777777" w:rsidR="00CB74D0" w:rsidRDefault="00000000">
            <w:proofErr w:type="spellStart"/>
            <w:r>
              <w:rPr>
                <w:rFonts w:ascii="Arial" w:hAnsi="Arial"/>
                <w:b/>
                <w:color w:val="0F172A"/>
                <w:sz w:val="17"/>
              </w:rPr>
              <w:t>Kondisi</w:t>
            </w:r>
            <w:proofErr w:type="spellEnd"/>
            <w:r>
              <w:rPr>
                <w:rFonts w:ascii="Arial" w:hAnsi="Arial"/>
                <w:b/>
                <w:color w:val="0F172A"/>
                <w:sz w:val="17"/>
              </w:rPr>
              <w:t xml:space="preserve"> Akhir</w:t>
            </w:r>
          </w:p>
        </w:tc>
        <w:tc>
          <w:tcPr>
            <w:tcW w:w="4514" w:type="dxa"/>
            <w:shd w:val="clear" w:color="auto" w:fill="F8FAFC"/>
            <w:tcMar>
              <w:top w:w="60" w:type="dxa"/>
              <w:left w:w="100" w:type="dxa"/>
              <w:bottom w:w="60" w:type="dxa"/>
              <w:right w:w="100" w:type="dxa"/>
            </w:tcMar>
          </w:tcPr>
          <w:p w14:paraId="376086C0" w14:textId="77777777" w:rsidR="00CB74D0" w:rsidRDefault="00000000">
            <w:r>
              <w:rPr>
                <w:rFonts w:ascii="Arial" w:hAnsi="Arial"/>
                <w:color w:val="1E293B"/>
                <w:sz w:val="17"/>
              </w:rPr>
              <w:t>Nilai evaluasi kompetensi tersimpan dan siap diproses ke matriks keputusan SAW.</w:t>
            </w:r>
          </w:p>
        </w:tc>
      </w:tr>
      <w:tr w:rsidR="00CB74D0" w14:paraId="1E76C549" w14:textId="77777777">
        <w:trPr>
          <w:jc w:val="center"/>
        </w:trPr>
        <w:tc>
          <w:tcPr>
            <w:tcW w:w="4514" w:type="dxa"/>
            <w:shd w:val="clear" w:color="auto" w:fill="FFFFFF"/>
            <w:tcMar>
              <w:top w:w="60" w:type="dxa"/>
              <w:left w:w="100" w:type="dxa"/>
              <w:bottom w:w="60" w:type="dxa"/>
              <w:right w:w="100" w:type="dxa"/>
            </w:tcMar>
          </w:tcPr>
          <w:p w14:paraId="5CADA162" w14:textId="77777777" w:rsidR="00CB74D0" w:rsidRDefault="00000000">
            <w:r>
              <w:rPr>
                <w:rFonts w:ascii="Arial" w:hAnsi="Arial"/>
                <w:b/>
                <w:color w:val="0F172A"/>
                <w:sz w:val="17"/>
              </w:rPr>
              <w:t>Alur Interaksi</w:t>
            </w:r>
          </w:p>
        </w:tc>
        <w:tc>
          <w:tcPr>
            <w:tcW w:w="4514" w:type="dxa"/>
            <w:shd w:val="clear" w:color="auto" w:fill="FFFFFF"/>
            <w:tcMar>
              <w:top w:w="60" w:type="dxa"/>
              <w:left w:w="100" w:type="dxa"/>
              <w:bottom w:w="60" w:type="dxa"/>
              <w:right w:w="100" w:type="dxa"/>
            </w:tcMar>
          </w:tcPr>
          <w:p w14:paraId="0C150BEA" w14:textId="77777777" w:rsidR="00CB74D0" w:rsidRDefault="00000000">
            <w:r>
              <w:rPr>
                <w:rFonts w:ascii="Arial" w:hAnsi="Arial"/>
                <w:color w:val="1E293B"/>
                <w:sz w:val="17"/>
              </w:rPr>
              <w:t>Aktor:</w:t>
            </w:r>
            <w:r>
              <w:rPr>
                <w:rFonts w:ascii="Arial" w:hAnsi="Arial"/>
                <w:color w:val="1E293B"/>
                <w:sz w:val="17"/>
              </w:rPr>
              <w:br/>
              <w:t>1. Memilih menu Penilaian Peserta.</w:t>
            </w:r>
            <w:r>
              <w:rPr>
                <w:rFonts w:ascii="Arial" w:hAnsi="Arial"/>
                <w:color w:val="1E293B"/>
                <w:sz w:val="17"/>
              </w:rPr>
              <w:br/>
              <w:t>2. Memilih kandidat dan menginput skor C1 s/d C7 (skala 1-4).</w:t>
            </w:r>
            <w:r>
              <w:rPr>
                <w:rFonts w:ascii="Arial" w:hAnsi="Arial"/>
                <w:color w:val="1E293B"/>
                <w:sz w:val="17"/>
              </w:rPr>
              <w:br/>
              <w:t>3. Menekan tombol Simpan Penilaian.</w:t>
            </w:r>
            <w:r>
              <w:rPr>
                <w:rFonts w:ascii="Arial" w:hAnsi="Arial"/>
                <w:color w:val="1E293B"/>
                <w:sz w:val="17"/>
              </w:rPr>
              <w:br/>
            </w:r>
            <w:r>
              <w:rPr>
                <w:rFonts w:ascii="Arial" w:hAnsi="Arial"/>
                <w:color w:val="1E293B"/>
                <w:sz w:val="17"/>
              </w:rPr>
              <w:br/>
              <w:t>Sistem:</w:t>
            </w:r>
            <w:r>
              <w:rPr>
                <w:rFonts w:ascii="Arial" w:hAnsi="Arial"/>
                <w:color w:val="1E293B"/>
                <w:sz w:val="17"/>
              </w:rPr>
              <w:br/>
              <w:t>1.1 Menyajikan form input nilai terstruktur.</w:t>
            </w:r>
            <w:r>
              <w:rPr>
                <w:rFonts w:ascii="Arial" w:hAnsi="Arial"/>
                <w:color w:val="1E293B"/>
                <w:sz w:val="17"/>
              </w:rPr>
              <w:br/>
              <w:t>2.1 Memvalidasi rentang input (1-4).</w:t>
            </w:r>
            <w:r>
              <w:rPr>
                <w:rFonts w:ascii="Arial" w:hAnsi="Arial"/>
                <w:color w:val="1E293B"/>
                <w:sz w:val="17"/>
              </w:rPr>
              <w:br/>
              <w:t>3.1 Menyimpan rekapitulasi nilai peserta ke database.</w:t>
            </w:r>
          </w:p>
        </w:tc>
      </w:tr>
    </w:tbl>
    <w:p w14:paraId="4D7B3A9D" w14:textId="77777777" w:rsidR="00CB74D0" w:rsidRDefault="00000000">
      <w:pPr>
        <w:spacing w:before="80" w:after="240"/>
        <w:jc w:val="center"/>
      </w:pPr>
      <w:r>
        <w:rPr>
          <w:rFonts w:ascii="Arial" w:hAnsi="Arial"/>
          <w:b/>
          <w:i/>
          <w:color w:val="475569"/>
          <w:sz w:val="18"/>
        </w:rPr>
        <w:t>Tabel 6: Deskripsi Use Case Form Data Penilaian</w:t>
      </w:r>
    </w:p>
    <w:p w14:paraId="0B84829D" w14:textId="77777777" w:rsidR="00CB74D0" w:rsidRDefault="00000000">
      <w:pPr>
        <w:keepNext/>
        <w:spacing w:before="200" w:after="60"/>
      </w:pPr>
      <w:r>
        <w:rPr>
          <w:rFonts w:ascii="Arial" w:hAnsi="Arial"/>
          <w:b/>
          <w:color w:val="2563EB"/>
          <w:sz w:val="23"/>
        </w:rPr>
        <w:t>3.7 Deskripsi Use Case Mengelola Data Perhitungan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514"/>
        <w:gridCol w:w="4514"/>
      </w:tblGrid>
      <w:tr w:rsidR="00CB74D0" w14:paraId="6CBC44A1" w14:textId="77777777">
        <w:trPr>
          <w:jc w:val="center"/>
        </w:trPr>
        <w:tc>
          <w:tcPr>
            <w:tcW w:w="4514" w:type="dxa"/>
            <w:shd w:val="clear" w:color="auto" w:fill="1E3A8A"/>
            <w:tcMar>
              <w:top w:w="70" w:type="dxa"/>
              <w:left w:w="100" w:type="dxa"/>
              <w:bottom w:w="70" w:type="dxa"/>
              <w:right w:w="100" w:type="dxa"/>
            </w:tcMar>
          </w:tcPr>
          <w:p w14:paraId="759371E3" w14:textId="77777777" w:rsidR="00CB74D0" w:rsidRDefault="00000000">
            <w:pPr>
              <w:jc w:val="center"/>
            </w:pPr>
            <w:r>
              <w:rPr>
                <w:rFonts w:ascii="Arial" w:hAnsi="Arial"/>
                <w:b/>
                <w:color w:val="FFFFFF"/>
                <w:sz w:val="19"/>
              </w:rPr>
              <w:t>Item Deskripsi</w:t>
            </w:r>
          </w:p>
        </w:tc>
        <w:tc>
          <w:tcPr>
            <w:tcW w:w="4514" w:type="dxa"/>
            <w:shd w:val="clear" w:color="auto" w:fill="1E3A8A"/>
            <w:tcMar>
              <w:top w:w="70" w:type="dxa"/>
              <w:left w:w="100" w:type="dxa"/>
              <w:bottom w:w="70" w:type="dxa"/>
              <w:right w:w="100" w:type="dxa"/>
            </w:tcMar>
          </w:tcPr>
          <w:p w14:paraId="3484FBCA" w14:textId="77777777" w:rsidR="00CB74D0" w:rsidRDefault="00000000">
            <w:pPr>
              <w:jc w:val="center"/>
            </w:pPr>
            <w:r>
              <w:rPr>
                <w:rFonts w:ascii="Arial" w:hAnsi="Arial"/>
                <w:b/>
                <w:color w:val="FFFFFF"/>
                <w:sz w:val="19"/>
              </w:rPr>
              <w:t>Spesifikasi Rincian Use Case</w:t>
            </w:r>
          </w:p>
        </w:tc>
      </w:tr>
      <w:tr w:rsidR="00CB74D0" w14:paraId="11CFF081" w14:textId="77777777">
        <w:trPr>
          <w:jc w:val="center"/>
        </w:trPr>
        <w:tc>
          <w:tcPr>
            <w:tcW w:w="4514" w:type="dxa"/>
            <w:shd w:val="clear" w:color="auto" w:fill="F8FAFC"/>
            <w:tcMar>
              <w:top w:w="60" w:type="dxa"/>
              <w:left w:w="100" w:type="dxa"/>
              <w:bottom w:w="60" w:type="dxa"/>
              <w:right w:w="100" w:type="dxa"/>
            </w:tcMar>
          </w:tcPr>
          <w:p w14:paraId="0DA1C2F0" w14:textId="77777777" w:rsidR="00CB74D0" w:rsidRDefault="00000000">
            <w:r>
              <w:rPr>
                <w:rFonts w:ascii="Arial" w:hAnsi="Arial"/>
                <w:b/>
                <w:color w:val="0F172A"/>
                <w:sz w:val="17"/>
              </w:rPr>
              <w:lastRenderedPageBreak/>
              <w:t>Nama Use Case</w:t>
            </w:r>
          </w:p>
        </w:tc>
        <w:tc>
          <w:tcPr>
            <w:tcW w:w="4514" w:type="dxa"/>
            <w:shd w:val="clear" w:color="auto" w:fill="F8FAFC"/>
            <w:tcMar>
              <w:top w:w="60" w:type="dxa"/>
              <w:left w:w="100" w:type="dxa"/>
              <w:bottom w:w="60" w:type="dxa"/>
              <w:right w:w="100" w:type="dxa"/>
            </w:tcMar>
          </w:tcPr>
          <w:p w14:paraId="11C01AC7" w14:textId="77777777" w:rsidR="00CB74D0" w:rsidRDefault="00000000">
            <w:r>
              <w:rPr>
                <w:rFonts w:ascii="Arial" w:hAnsi="Arial"/>
                <w:color w:val="1E293B"/>
                <w:sz w:val="17"/>
              </w:rPr>
              <w:t>Melakukan Perhitungan (SAW Engine)</w:t>
            </w:r>
          </w:p>
        </w:tc>
      </w:tr>
      <w:tr w:rsidR="00CB74D0" w:rsidRPr="004B008E" w14:paraId="5C4396C7" w14:textId="77777777">
        <w:trPr>
          <w:jc w:val="center"/>
        </w:trPr>
        <w:tc>
          <w:tcPr>
            <w:tcW w:w="4514" w:type="dxa"/>
            <w:shd w:val="clear" w:color="auto" w:fill="FFFFFF"/>
            <w:tcMar>
              <w:top w:w="60" w:type="dxa"/>
              <w:left w:w="100" w:type="dxa"/>
              <w:bottom w:w="60" w:type="dxa"/>
              <w:right w:w="100" w:type="dxa"/>
            </w:tcMar>
          </w:tcPr>
          <w:p w14:paraId="714A3EC8" w14:textId="77777777" w:rsidR="00CB74D0" w:rsidRDefault="00000000">
            <w:r>
              <w:rPr>
                <w:rFonts w:ascii="Arial" w:hAnsi="Arial"/>
                <w:b/>
                <w:color w:val="0F172A"/>
                <w:sz w:val="17"/>
              </w:rPr>
              <w:t>Skenario</w:t>
            </w:r>
          </w:p>
        </w:tc>
        <w:tc>
          <w:tcPr>
            <w:tcW w:w="4514" w:type="dxa"/>
            <w:shd w:val="clear" w:color="auto" w:fill="FFFFFF"/>
            <w:tcMar>
              <w:top w:w="60" w:type="dxa"/>
              <w:left w:w="100" w:type="dxa"/>
              <w:bottom w:w="60" w:type="dxa"/>
              <w:right w:w="100" w:type="dxa"/>
            </w:tcMar>
          </w:tcPr>
          <w:p w14:paraId="48576828" w14:textId="77777777" w:rsidR="00CB74D0" w:rsidRPr="004B008E" w:rsidRDefault="00000000">
            <w:pPr>
              <w:rPr>
                <w:lang w:val="it-IT"/>
              </w:rPr>
            </w:pPr>
            <w:r w:rsidRPr="004B008E">
              <w:rPr>
                <w:rFonts w:ascii="Arial" w:hAnsi="Arial"/>
                <w:color w:val="1E293B"/>
                <w:sz w:val="17"/>
                <w:lang w:val="it-IT"/>
              </w:rPr>
              <w:t>Mengeksekusi proses komputasi normalisasi matriks (R) dan perkalian bobot preferensi (V).</w:t>
            </w:r>
          </w:p>
        </w:tc>
      </w:tr>
      <w:tr w:rsidR="00CB74D0" w14:paraId="74EE7B80" w14:textId="77777777">
        <w:trPr>
          <w:jc w:val="center"/>
        </w:trPr>
        <w:tc>
          <w:tcPr>
            <w:tcW w:w="4514" w:type="dxa"/>
            <w:shd w:val="clear" w:color="auto" w:fill="F8FAFC"/>
            <w:tcMar>
              <w:top w:w="60" w:type="dxa"/>
              <w:left w:w="100" w:type="dxa"/>
              <w:bottom w:w="60" w:type="dxa"/>
              <w:right w:w="100" w:type="dxa"/>
            </w:tcMar>
          </w:tcPr>
          <w:p w14:paraId="27FC3EBD" w14:textId="77777777" w:rsidR="00CB74D0" w:rsidRDefault="00000000">
            <w:proofErr w:type="spellStart"/>
            <w:r>
              <w:rPr>
                <w:rFonts w:ascii="Arial" w:hAnsi="Arial"/>
                <w:b/>
                <w:color w:val="0F172A"/>
                <w:sz w:val="17"/>
              </w:rPr>
              <w:t>Reaksi</w:t>
            </w:r>
            <w:proofErr w:type="spellEnd"/>
            <w:r>
              <w:rPr>
                <w:rFonts w:ascii="Arial" w:hAnsi="Arial"/>
                <w:b/>
                <w:color w:val="0F172A"/>
                <w:sz w:val="17"/>
              </w:rPr>
              <w:t xml:space="preserve"> </w:t>
            </w:r>
            <w:proofErr w:type="spellStart"/>
            <w:r>
              <w:rPr>
                <w:rFonts w:ascii="Arial" w:hAnsi="Arial"/>
                <w:b/>
                <w:color w:val="0F172A"/>
                <w:sz w:val="17"/>
              </w:rPr>
              <w:t>dari</w:t>
            </w:r>
            <w:proofErr w:type="spellEnd"/>
          </w:p>
        </w:tc>
        <w:tc>
          <w:tcPr>
            <w:tcW w:w="4514" w:type="dxa"/>
            <w:shd w:val="clear" w:color="auto" w:fill="F8FAFC"/>
            <w:tcMar>
              <w:top w:w="60" w:type="dxa"/>
              <w:left w:w="100" w:type="dxa"/>
              <w:bottom w:w="60" w:type="dxa"/>
              <w:right w:w="100" w:type="dxa"/>
            </w:tcMar>
          </w:tcPr>
          <w:p w14:paraId="12FFA876" w14:textId="77777777" w:rsidR="00CB74D0" w:rsidRDefault="00000000">
            <w:r>
              <w:rPr>
                <w:rFonts w:ascii="Arial" w:hAnsi="Arial"/>
                <w:color w:val="1E293B"/>
                <w:sz w:val="17"/>
              </w:rPr>
              <w:t>Menekan tombol 'Mulai Hitung SAW' pada halaman Perhitungan.</w:t>
            </w:r>
          </w:p>
        </w:tc>
      </w:tr>
      <w:tr w:rsidR="00CB74D0" w14:paraId="1BB8ADB3" w14:textId="77777777">
        <w:trPr>
          <w:jc w:val="center"/>
        </w:trPr>
        <w:tc>
          <w:tcPr>
            <w:tcW w:w="4514" w:type="dxa"/>
            <w:shd w:val="clear" w:color="auto" w:fill="FFFFFF"/>
            <w:tcMar>
              <w:top w:w="60" w:type="dxa"/>
              <w:left w:w="100" w:type="dxa"/>
              <w:bottom w:w="60" w:type="dxa"/>
              <w:right w:w="100" w:type="dxa"/>
            </w:tcMar>
          </w:tcPr>
          <w:p w14:paraId="7C04C606" w14:textId="77777777" w:rsidR="00CB74D0" w:rsidRDefault="00000000">
            <w:r>
              <w:rPr>
                <w:rFonts w:ascii="Arial" w:hAnsi="Arial"/>
                <w:b/>
                <w:color w:val="0F172A"/>
                <w:sz w:val="17"/>
              </w:rPr>
              <w:t>Keterangan</w:t>
            </w:r>
          </w:p>
        </w:tc>
        <w:tc>
          <w:tcPr>
            <w:tcW w:w="4514" w:type="dxa"/>
            <w:shd w:val="clear" w:color="auto" w:fill="FFFFFF"/>
            <w:tcMar>
              <w:top w:w="60" w:type="dxa"/>
              <w:left w:w="100" w:type="dxa"/>
              <w:bottom w:w="60" w:type="dxa"/>
              <w:right w:w="100" w:type="dxa"/>
            </w:tcMar>
          </w:tcPr>
          <w:p w14:paraId="5E2DBD01" w14:textId="77777777" w:rsidR="00CB74D0" w:rsidRDefault="00000000">
            <w:r>
              <w:rPr>
                <w:rFonts w:ascii="Arial" w:hAnsi="Arial"/>
                <w:color w:val="1E293B"/>
                <w:sz w:val="17"/>
              </w:rPr>
              <w:t>Use case yang berfungsi untuk mengolah matriks keputusan menjadi matriks ternormalisasi dan nilai akhir.</w:t>
            </w:r>
          </w:p>
        </w:tc>
      </w:tr>
      <w:tr w:rsidR="00CB74D0" w14:paraId="50B7F5C8" w14:textId="77777777">
        <w:trPr>
          <w:jc w:val="center"/>
        </w:trPr>
        <w:tc>
          <w:tcPr>
            <w:tcW w:w="4514" w:type="dxa"/>
            <w:shd w:val="clear" w:color="auto" w:fill="F8FAFC"/>
            <w:tcMar>
              <w:top w:w="60" w:type="dxa"/>
              <w:left w:w="100" w:type="dxa"/>
              <w:bottom w:w="60" w:type="dxa"/>
              <w:right w:w="100" w:type="dxa"/>
            </w:tcMar>
          </w:tcPr>
          <w:p w14:paraId="16EC79CE" w14:textId="77777777" w:rsidR="00CB74D0" w:rsidRDefault="00000000">
            <w:r>
              <w:rPr>
                <w:rFonts w:ascii="Arial" w:hAnsi="Arial"/>
                <w:b/>
                <w:color w:val="0F172A"/>
                <w:sz w:val="17"/>
              </w:rPr>
              <w:t>Aktor</w:t>
            </w:r>
          </w:p>
        </w:tc>
        <w:tc>
          <w:tcPr>
            <w:tcW w:w="4514" w:type="dxa"/>
            <w:shd w:val="clear" w:color="auto" w:fill="F8FAFC"/>
            <w:tcMar>
              <w:top w:w="60" w:type="dxa"/>
              <w:left w:w="100" w:type="dxa"/>
              <w:bottom w:w="60" w:type="dxa"/>
              <w:right w:w="100" w:type="dxa"/>
            </w:tcMar>
          </w:tcPr>
          <w:p w14:paraId="09099C25" w14:textId="77777777" w:rsidR="00CB74D0" w:rsidRDefault="00000000">
            <w:r>
              <w:rPr>
                <w:rFonts w:ascii="Arial" w:hAnsi="Arial"/>
                <w:color w:val="1E293B"/>
                <w:sz w:val="17"/>
              </w:rPr>
              <w:t>Admin (HRD / Superadmin)</w:t>
            </w:r>
          </w:p>
        </w:tc>
      </w:tr>
      <w:tr w:rsidR="00CB74D0" w:rsidRPr="004B008E" w14:paraId="1B36D798" w14:textId="77777777">
        <w:trPr>
          <w:jc w:val="center"/>
        </w:trPr>
        <w:tc>
          <w:tcPr>
            <w:tcW w:w="4514" w:type="dxa"/>
            <w:shd w:val="clear" w:color="auto" w:fill="FFFFFF"/>
            <w:tcMar>
              <w:top w:w="60" w:type="dxa"/>
              <w:left w:w="100" w:type="dxa"/>
              <w:bottom w:w="60" w:type="dxa"/>
              <w:right w:w="100" w:type="dxa"/>
            </w:tcMar>
          </w:tcPr>
          <w:p w14:paraId="3C5CD84B" w14:textId="77777777" w:rsidR="00CB74D0" w:rsidRDefault="00000000">
            <w:r>
              <w:rPr>
                <w:rFonts w:ascii="Arial" w:hAnsi="Arial"/>
                <w:b/>
                <w:color w:val="0F172A"/>
                <w:sz w:val="17"/>
              </w:rPr>
              <w:t>Kondisi Awal</w:t>
            </w:r>
          </w:p>
        </w:tc>
        <w:tc>
          <w:tcPr>
            <w:tcW w:w="4514" w:type="dxa"/>
            <w:shd w:val="clear" w:color="auto" w:fill="FFFFFF"/>
            <w:tcMar>
              <w:top w:w="60" w:type="dxa"/>
              <w:left w:w="100" w:type="dxa"/>
              <w:bottom w:w="60" w:type="dxa"/>
              <w:right w:w="100" w:type="dxa"/>
            </w:tcMar>
          </w:tcPr>
          <w:p w14:paraId="50E27888" w14:textId="77777777" w:rsidR="00CB74D0" w:rsidRPr="004B008E" w:rsidRDefault="00000000">
            <w:pPr>
              <w:rPr>
                <w:lang w:val="it-IT"/>
              </w:rPr>
            </w:pPr>
            <w:r w:rsidRPr="004B008E">
              <w:rPr>
                <w:rFonts w:ascii="Arial" w:hAnsi="Arial"/>
                <w:color w:val="1E293B"/>
                <w:sz w:val="17"/>
                <w:lang w:val="it-IT"/>
              </w:rPr>
              <w:t>Seluruh peserta telah memiliki data penilaian uji kompetensi lengkap.</w:t>
            </w:r>
          </w:p>
        </w:tc>
      </w:tr>
      <w:tr w:rsidR="00CB74D0" w:rsidRPr="004B008E" w14:paraId="037FBF98" w14:textId="77777777">
        <w:trPr>
          <w:jc w:val="center"/>
        </w:trPr>
        <w:tc>
          <w:tcPr>
            <w:tcW w:w="4514" w:type="dxa"/>
            <w:shd w:val="clear" w:color="auto" w:fill="F8FAFC"/>
            <w:tcMar>
              <w:top w:w="60" w:type="dxa"/>
              <w:left w:w="100" w:type="dxa"/>
              <w:bottom w:w="60" w:type="dxa"/>
              <w:right w:w="100" w:type="dxa"/>
            </w:tcMar>
          </w:tcPr>
          <w:p w14:paraId="21F9A20F" w14:textId="77777777" w:rsidR="00CB74D0" w:rsidRDefault="00000000">
            <w:proofErr w:type="spellStart"/>
            <w:r>
              <w:rPr>
                <w:rFonts w:ascii="Arial" w:hAnsi="Arial"/>
                <w:b/>
                <w:color w:val="0F172A"/>
                <w:sz w:val="17"/>
              </w:rPr>
              <w:t>Kondisi</w:t>
            </w:r>
            <w:proofErr w:type="spellEnd"/>
            <w:r>
              <w:rPr>
                <w:rFonts w:ascii="Arial" w:hAnsi="Arial"/>
                <w:b/>
                <w:color w:val="0F172A"/>
                <w:sz w:val="17"/>
              </w:rPr>
              <w:t xml:space="preserve"> Akhir</w:t>
            </w:r>
          </w:p>
        </w:tc>
        <w:tc>
          <w:tcPr>
            <w:tcW w:w="4514" w:type="dxa"/>
            <w:shd w:val="clear" w:color="auto" w:fill="F8FAFC"/>
            <w:tcMar>
              <w:top w:w="60" w:type="dxa"/>
              <w:left w:w="100" w:type="dxa"/>
              <w:bottom w:w="60" w:type="dxa"/>
              <w:right w:w="100" w:type="dxa"/>
            </w:tcMar>
          </w:tcPr>
          <w:p w14:paraId="00CAEA00" w14:textId="77777777" w:rsidR="00CB74D0" w:rsidRPr="004B008E" w:rsidRDefault="00000000">
            <w:pPr>
              <w:rPr>
                <w:lang w:val="it-IT"/>
              </w:rPr>
            </w:pPr>
            <w:r w:rsidRPr="004B008E">
              <w:rPr>
                <w:rFonts w:ascii="Arial" w:hAnsi="Arial"/>
                <w:color w:val="1E293B"/>
                <w:sz w:val="17"/>
                <w:lang w:val="it-IT"/>
              </w:rPr>
              <w:t>Matriks keputusan X, matriks normalisasi R, dan nilai preferensi V berhasil dikalkulasi.</w:t>
            </w:r>
          </w:p>
        </w:tc>
      </w:tr>
      <w:tr w:rsidR="00CB74D0" w:rsidRPr="004B008E" w14:paraId="37F8708A" w14:textId="77777777">
        <w:trPr>
          <w:jc w:val="center"/>
        </w:trPr>
        <w:tc>
          <w:tcPr>
            <w:tcW w:w="4514" w:type="dxa"/>
            <w:shd w:val="clear" w:color="auto" w:fill="FFFFFF"/>
            <w:tcMar>
              <w:top w:w="60" w:type="dxa"/>
              <w:left w:w="100" w:type="dxa"/>
              <w:bottom w:w="60" w:type="dxa"/>
              <w:right w:w="100" w:type="dxa"/>
            </w:tcMar>
          </w:tcPr>
          <w:p w14:paraId="56E5E989" w14:textId="77777777" w:rsidR="00CB74D0" w:rsidRDefault="00000000">
            <w:r>
              <w:rPr>
                <w:rFonts w:ascii="Arial" w:hAnsi="Arial"/>
                <w:b/>
                <w:color w:val="0F172A"/>
                <w:sz w:val="17"/>
              </w:rPr>
              <w:t xml:space="preserve">Alur </w:t>
            </w:r>
            <w:proofErr w:type="spellStart"/>
            <w:r>
              <w:rPr>
                <w:rFonts w:ascii="Arial" w:hAnsi="Arial"/>
                <w:b/>
                <w:color w:val="0F172A"/>
                <w:sz w:val="17"/>
              </w:rPr>
              <w:t>Interaksi</w:t>
            </w:r>
            <w:proofErr w:type="spellEnd"/>
          </w:p>
        </w:tc>
        <w:tc>
          <w:tcPr>
            <w:tcW w:w="4514" w:type="dxa"/>
            <w:shd w:val="clear" w:color="auto" w:fill="FFFFFF"/>
            <w:tcMar>
              <w:top w:w="60" w:type="dxa"/>
              <w:left w:w="100" w:type="dxa"/>
              <w:bottom w:w="60" w:type="dxa"/>
              <w:right w:w="100" w:type="dxa"/>
            </w:tcMar>
          </w:tcPr>
          <w:p w14:paraId="4D3CFE66" w14:textId="77777777" w:rsidR="00CB74D0" w:rsidRPr="004B008E" w:rsidRDefault="00000000">
            <w:pPr>
              <w:rPr>
                <w:lang w:val="it-IT"/>
              </w:rPr>
            </w:pPr>
            <w:r>
              <w:rPr>
                <w:rFonts w:ascii="Arial" w:hAnsi="Arial"/>
                <w:color w:val="1E293B"/>
                <w:sz w:val="17"/>
              </w:rPr>
              <w:t>Aktor:</w:t>
            </w:r>
            <w:r>
              <w:rPr>
                <w:rFonts w:ascii="Arial" w:hAnsi="Arial"/>
                <w:color w:val="1E293B"/>
                <w:sz w:val="17"/>
              </w:rPr>
              <w:br/>
              <w:t>1. Memilih menu Perhitungan.</w:t>
            </w:r>
            <w:r>
              <w:rPr>
                <w:rFonts w:ascii="Arial" w:hAnsi="Arial"/>
                <w:color w:val="1E293B"/>
                <w:sz w:val="17"/>
              </w:rPr>
              <w:br/>
              <w:t>2. Menekan tombol Mulai Hitung SAW.</w:t>
            </w:r>
            <w:r>
              <w:rPr>
                <w:rFonts w:ascii="Arial" w:hAnsi="Arial"/>
                <w:color w:val="1E293B"/>
                <w:sz w:val="17"/>
              </w:rPr>
              <w:br/>
            </w:r>
            <w:r>
              <w:rPr>
                <w:rFonts w:ascii="Arial" w:hAnsi="Arial"/>
                <w:color w:val="1E293B"/>
                <w:sz w:val="17"/>
              </w:rPr>
              <w:br/>
              <w:t>Sistem:</w:t>
            </w:r>
            <w:r>
              <w:rPr>
                <w:rFonts w:ascii="Arial" w:hAnsi="Arial"/>
                <w:color w:val="1E293B"/>
                <w:sz w:val="17"/>
              </w:rPr>
              <w:br/>
              <w:t>1.1 Membaca seluruh nilai mentah peserta dan bobot kriteria.</w:t>
            </w:r>
            <w:r>
              <w:rPr>
                <w:rFonts w:ascii="Arial" w:hAnsi="Arial"/>
                <w:color w:val="1E293B"/>
                <w:sz w:val="17"/>
              </w:rPr>
              <w:br/>
              <w:t>2.1 Membentuk matriks keputusan X (30x7).</w:t>
            </w:r>
            <w:r>
              <w:rPr>
                <w:rFonts w:ascii="Arial" w:hAnsi="Arial"/>
                <w:color w:val="1E293B"/>
                <w:sz w:val="17"/>
              </w:rPr>
              <w:br/>
              <w:t>2.2 Menghitung matriks normalisasi R (rumus benefit/cost).</w:t>
            </w:r>
            <w:r>
              <w:rPr>
                <w:rFonts w:ascii="Arial" w:hAnsi="Arial"/>
                <w:color w:val="1E293B"/>
                <w:sz w:val="17"/>
              </w:rPr>
              <w:br/>
            </w:r>
            <w:r w:rsidRPr="004B008E">
              <w:rPr>
                <w:rFonts w:ascii="Arial" w:hAnsi="Arial"/>
                <w:color w:val="1E293B"/>
                <w:sz w:val="17"/>
                <w:lang w:val="it-IT"/>
              </w:rPr>
              <w:t>2.3 Menghitung nilai preferensi V dan menampilkan seluruh matriks secara transparan.</w:t>
            </w:r>
          </w:p>
        </w:tc>
      </w:tr>
    </w:tbl>
    <w:p w14:paraId="51021DAC" w14:textId="77777777" w:rsidR="00CB74D0" w:rsidRDefault="00000000">
      <w:pPr>
        <w:spacing w:before="80" w:after="240"/>
        <w:jc w:val="center"/>
      </w:pPr>
      <w:r>
        <w:rPr>
          <w:rFonts w:ascii="Arial" w:hAnsi="Arial"/>
          <w:b/>
          <w:i/>
          <w:color w:val="475569"/>
          <w:sz w:val="18"/>
        </w:rPr>
        <w:t xml:space="preserve">Tabel 7: </w:t>
      </w:r>
      <w:proofErr w:type="spellStart"/>
      <w:r>
        <w:rPr>
          <w:rFonts w:ascii="Arial" w:hAnsi="Arial"/>
          <w:b/>
          <w:i/>
          <w:color w:val="475569"/>
          <w:sz w:val="18"/>
        </w:rPr>
        <w:t>Deskripsi</w:t>
      </w:r>
      <w:proofErr w:type="spellEnd"/>
      <w:r>
        <w:rPr>
          <w:rFonts w:ascii="Arial" w:hAnsi="Arial"/>
          <w:b/>
          <w:i/>
          <w:color w:val="475569"/>
          <w:sz w:val="18"/>
        </w:rPr>
        <w:t xml:space="preserve"> Use Case Form Data Perhitungan</w:t>
      </w:r>
    </w:p>
    <w:p w14:paraId="59392A85" w14:textId="77777777" w:rsidR="00CB74D0" w:rsidRDefault="00000000">
      <w:pPr>
        <w:keepNext/>
        <w:spacing w:before="200" w:after="60"/>
      </w:pPr>
      <w:r>
        <w:rPr>
          <w:rFonts w:ascii="Arial" w:hAnsi="Arial"/>
          <w:b/>
          <w:color w:val="2563EB"/>
          <w:sz w:val="23"/>
        </w:rPr>
        <w:t>3.8 Deskripsi Use Case Melihat Hasil Perhitungan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514"/>
        <w:gridCol w:w="4514"/>
      </w:tblGrid>
      <w:tr w:rsidR="00CB74D0" w14:paraId="64C1E577" w14:textId="77777777">
        <w:trPr>
          <w:jc w:val="center"/>
        </w:trPr>
        <w:tc>
          <w:tcPr>
            <w:tcW w:w="4514" w:type="dxa"/>
            <w:shd w:val="clear" w:color="auto" w:fill="1E3A8A"/>
            <w:tcMar>
              <w:top w:w="70" w:type="dxa"/>
              <w:left w:w="100" w:type="dxa"/>
              <w:bottom w:w="70" w:type="dxa"/>
              <w:right w:w="100" w:type="dxa"/>
            </w:tcMar>
          </w:tcPr>
          <w:p w14:paraId="012124C2" w14:textId="77777777" w:rsidR="00CB74D0" w:rsidRDefault="00000000">
            <w:pPr>
              <w:jc w:val="center"/>
            </w:pPr>
            <w:r>
              <w:rPr>
                <w:rFonts w:ascii="Arial" w:hAnsi="Arial"/>
                <w:b/>
                <w:color w:val="FFFFFF"/>
                <w:sz w:val="19"/>
              </w:rPr>
              <w:t>Item Deskripsi</w:t>
            </w:r>
          </w:p>
        </w:tc>
        <w:tc>
          <w:tcPr>
            <w:tcW w:w="4514" w:type="dxa"/>
            <w:shd w:val="clear" w:color="auto" w:fill="1E3A8A"/>
            <w:tcMar>
              <w:top w:w="70" w:type="dxa"/>
              <w:left w:w="100" w:type="dxa"/>
              <w:bottom w:w="70" w:type="dxa"/>
              <w:right w:w="100" w:type="dxa"/>
            </w:tcMar>
          </w:tcPr>
          <w:p w14:paraId="6F8BE44A" w14:textId="77777777" w:rsidR="00CB74D0" w:rsidRDefault="00000000">
            <w:pPr>
              <w:jc w:val="center"/>
            </w:pPr>
            <w:r>
              <w:rPr>
                <w:rFonts w:ascii="Arial" w:hAnsi="Arial"/>
                <w:b/>
                <w:color w:val="FFFFFF"/>
                <w:sz w:val="19"/>
              </w:rPr>
              <w:t>Spesifikasi Rincian Use Case</w:t>
            </w:r>
          </w:p>
        </w:tc>
      </w:tr>
      <w:tr w:rsidR="00CB74D0" w14:paraId="77C236FB" w14:textId="77777777">
        <w:trPr>
          <w:jc w:val="center"/>
        </w:trPr>
        <w:tc>
          <w:tcPr>
            <w:tcW w:w="4514" w:type="dxa"/>
            <w:shd w:val="clear" w:color="auto" w:fill="F8FAFC"/>
            <w:tcMar>
              <w:top w:w="60" w:type="dxa"/>
              <w:left w:w="100" w:type="dxa"/>
              <w:bottom w:w="60" w:type="dxa"/>
              <w:right w:w="100" w:type="dxa"/>
            </w:tcMar>
          </w:tcPr>
          <w:p w14:paraId="7D8CF1E6" w14:textId="77777777" w:rsidR="00CB74D0" w:rsidRDefault="00000000">
            <w:r>
              <w:rPr>
                <w:rFonts w:ascii="Arial" w:hAnsi="Arial"/>
                <w:b/>
                <w:color w:val="0F172A"/>
                <w:sz w:val="17"/>
              </w:rPr>
              <w:t>Nama Use Case</w:t>
            </w:r>
          </w:p>
        </w:tc>
        <w:tc>
          <w:tcPr>
            <w:tcW w:w="4514" w:type="dxa"/>
            <w:shd w:val="clear" w:color="auto" w:fill="F8FAFC"/>
            <w:tcMar>
              <w:top w:w="60" w:type="dxa"/>
              <w:left w:w="100" w:type="dxa"/>
              <w:bottom w:w="60" w:type="dxa"/>
              <w:right w:w="100" w:type="dxa"/>
            </w:tcMar>
          </w:tcPr>
          <w:p w14:paraId="2329056F" w14:textId="77777777" w:rsidR="00CB74D0" w:rsidRDefault="00000000">
            <w:r>
              <w:rPr>
                <w:rFonts w:ascii="Arial" w:hAnsi="Arial"/>
                <w:color w:val="1E293B"/>
                <w:sz w:val="17"/>
              </w:rPr>
              <w:t>Melihat Hasil Perhitungan &amp; Ranking</w:t>
            </w:r>
          </w:p>
        </w:tc>
      </w:tr>
      <w:tr w:rsidR="00CB74D0" w14:paraId="3AA89138" w14:textId="77777777">
        <w:trPr>
          <w:jc w:val="center"/>
        </w:trPr>
        <w:tc>
          <w:tcPr>
            <w:tcW w:w="4514" w:type="dxa"/>
            <w:shd w:val="clear" w:color="auto" w:fill="FFFFFF"/>
            <w:tcMar>
              <w:top w:w="60" w:type="dxa"/>
              <w:left w:w="100" w:type="dxa"/>
              <w:bottom w:w="60" w:type="dxa"/>
              <w:right w:w="100" w:type="dxa"/>
            </w:tcMar>
          </w:tcPr>
          <w:p w14:paraId="70C43C35" w14:textId="77777777" w:rsidR="00CB74D0" w:rsidRDefault="00000000">
            <w:r>
              <w:rPr>
                <w:rFonts w:ascii="Arial" w:hAnsi="Arial"/>
                <w:b/>
                <w:color w:val="0F172A"/>
                <w:sz w:val="17"/>
              </w:rPr>
              <w:t>Skenario</w:t>
            </w:r>
          </w:p>
        </w:tc>
        <w:tc>
          <w:tcPr>
            <w:tcW w:w="4514" w:type="dxa"/>
            <w:shd w:val="clear" w:color="auto" w:fill="FFFFFF"/>
            <w:tcMar>
              <w:top w:w="60" w:type="dxa"/>
              <w:left w:w="100" w:type="dxa"/>
              <w:bottom w:w="60" w:type="dxa"/>
              <w:right w:w="100" w:type="dxa"/>
            </w:tcMar>
          </w:tcPr>
          <w:p w14:paraId="3346B55D" w14:textId="77777777" w:rsidR="00CB74D0" w:rsidRDefault="00000000">
            <w:r>
              <w:rPr>
                <w:rFonts w:ascii="Arial" w:hAnsi="Arial"/>
                <w:color w:val="1E293B"/>
                <w:sz w:val="17"/>
              </w:rPr>
              <w:t>Melihat urutan ranking peserta (1 s/d 30) dan evaluasi passing grade kelulusan (0.70).</w:t>
            </w:r>
          </w:p>
        </w:tc>
      </w:tr>
      <w:tr w:rsidR="00CB74D0" w14:paraId="0BE082A6" w14:textId="77777777">
        <w:trPr>
          <w:jc w:val="center"/>
        </w:trPr>
        <w:tc>
          <w:tcPr>
            <w:tcW w:w="4514" w:type="dxa"/>
            <w:shd w:val="clear" w:color="auto" w:fill="F8FAFC"/>
            <w:tcMar>
              <w:top w:w="60" w:type="dxa"/>
              <w:left w:w="100" w:type="dxa"/>
              <w:bottom w:w="60" w:type="dxa"/>
              <w:right w:w="100" w:type="dxa"/>
            </w:tcMar>
          </w:tcPr>
          <w:p w14:paraId="6FD7E26A" w14:textId="77777777" w:rsidR="00CB74D0" w:rsidRDefault="00000000">
            <w:r>
              <w:rPr>
                <w:rFonts w:ascii="Arial" w:hAnsi="Arial"/>
                <w:b/>
                <w:color w:val="0F172A"/>
                <w:sz w:val="17"/>
              </w:rPr>
              <w:t>Reaksi dari</w:t>
            </w:r>
          </w:p>
        </w:tc>
        <w:tc>
          <w:tcPr>
            <w:tcW w:w="4514" w:type="dxa"/>
            <w:shd w:val="clear" w:color="auto" w:fill="F8FAFC"/>
            <w:tcMar>
              <w:top w:w="60" w:type="dxa"/>
              <w:left w:w="100" w:type="dxa"/>
              <w:bottom w:w="60" w:type="dxa"/>
              <w:right w:w="100" w:type="dxa"/>
            </w:tcMar>
          </w:tcPr>
          <w:p w14:paraId="4815EAE1" w14:textId="77777777" w:rsidR="00CB74D0" w:rsidRDefault="00000000">
            <w:r>
              <w:rPr>
                <w:rFonts w:ascii="Arial" w:hAnsi="Arial"/>
                <w:color w:val="1E293B"/>
                <w:sz w:val="17"/>
              </w:rPr>
              <w:t>Menekan menu Hasil Seleksi pada sidebar navigasi.</w:t>
            </w:r>
          </w:p>
        </w:tc>
      </w:tr>
      <w:tr w:rsidR="00CB74D0" w14:paraId="2E78EFAB" w14:textId="77777777">
        <w:trPr>
          <w:jc w:val="center"/>
        </w:trPr>
        <w:tc>
          <w:tcPr>
            <w:tcW w:w="4514" w:type="dxa"/>
            <w:shd w:val="clear" w:color="auto" w:fill="FFFFFF"/>
            <w:tcMar>
              <w:top w:w="60" w:type="dxa"/>
              <w:left w:w="100" w:type="dxa"/>
              <w:bottom w:w="60" w:type="dxa"/>
              <w:right w:w="100" w:type="dxa"/>
            </w:tcMar>
          </w:tcPr>
          <w:p w14:paraId="3F00C3AA" w14:textId="77777777" w:rsidR="00CB74D0" w:rsidRDefault="00000000">
            <w:r>
              <w:rPr>
                <w:rFonts w:ascii="Arial" w:hAnsi="Arial"/>
                <w:b/>
                <w:color w:val="0F172A"/>
                <w:sz w:val="17"/>
              </w:rPr>
              <w:t>Keterangan</w:t>
            </w:r>
          </w:p>
        </w:tc>
        <w:tc>
          <w:tcPr>
            <w:tcW w:w="4514" w:type="dxa"/>
            <w:shd w:val="clear" w:color="auto" w:fill="FFFFFF"/>
            <w:tcMar>
              <w:top w:w="60" w:type="dxa"/>
              <w:left w:w="100" w:type="dxa"/>
              <w:bottom w:w="60" w:type="dxa"/>
              <w:right w:w="100" w:type="dxa"/>
            </w:tcMar>
          </w:tcPr>
          <w:p w14:paraId="1B5F34CA" w14:textId="77777777" w:rsidR="00CB74D0" w:rsidRDefault="00000000">
            <w:r>
              <w:rPr>
                <w:rFonts w:ascii="Arial" w:hAnsi="Arial"/>
                <w:color w:val="1E293B"/>
                <w:sz w:val="17"/>
              </w:rPr>
              <w:t>Use case yang berfungsi untuk Admin dan Penguji melihat daftar kandidat yang direkomendasikan lolos bootcamp.</w:t>
            </w:r>
          </w:p>
        </w:tc>
      </w:tr>
      <w:tr w:rsidR="00CB74D0" w14:paraId="403C0ECB" w14:textId="77777777">
        <w:trPr>
          <w:jc w:val="center"/>
        </w:trPr>
        <w:tc>
          <w:tcPr>
            <w:tcW w:w="4514" w:type="dxa"/>
            <w:shd w:val="clear" w:color="auto" w:fill="F8FAFC"/>
            <w:tcMar>
              <w:top w:w="60" w:type="dxa"/>
              <w:left w:w="100" w:type="dxa"/>
              <w:bottom w:w="60" w:type="dxa"/>
              <w:right w:w="100" w:type="dxa"/>
            </w:tcMar>
          </w:tcPr>
          <w:p w14:paraId="708F3521" w14:textId="77777777" w:rsidR="00CB74D0" w:rsidRDefault="00000000">
            <w:r>
              <w:rPr>
                <w:rFonts w:ascii="Arial" w:hAnsi="Arial"/>
                <w:b/>
                <w:color w:val="0F172A"/>
                <w:sz w:val="17"/>
              </w:rPr>
              <w:t>Aktor</w:t>
            </w:r>
          </w:p>
        </w:tc>
        <w:tc>
          <w:tcPr>
            <w:tcW w:w="4514" w:type="dxa"/>
            <w:shd w:val="clear" w:color="auto" w:fill="F8FAFC"/>
            <w:tcMar>
              <w:top w:w="60" w:type="dxa"/>
              <w:left w:w="100" w:type="dxa"/>
              <w:bottom w:w="60" w:type="dxa"/>
              <w:right w:w="100" w:type="dxa"/>
            </w:tcMar>
          </w:tcPr>
          <w:p w14:paraId="40F6342A" w14:textId="77777777" w:rsidR="00CB74D0" w:rsidRDefault="00000000">
            <w:r>
              <w:rPr>
                <w:rFonts w:ascii="Arial" w:hAnsi="Arial"/>
                <w:color w:val="1E293B"/>
                <w:sz w:val="17"/>
              </w:rPr>
              <w:t>Admin dan Penguji Teknis</w:t>
            </w:r>
          </w:p>
        </w:tc>
      </w:tr>
      <w:tr w:rsidR="00CB74D0" w:rsidRPr="004B008E" w14:paraId="24B7C080" w14:textId="77777777">
        <w:trPr>
          <w:jc w:val="center"/>
        </w:trPr>
        <w:tc>
          <w:tcPr>
            <w:tcW w:w="4514" w:type="dxa"/>
            <w:shd w:val="clear" w:color="auto" w:fill="FFFFFF"/>
            <w:tcMar>
              <w:top w:w="60" w:type="dxa"/>
              <w:left w:w="100" w:type="dxa"/>
              <w:bottom w:w="60" w:type="dxa"/>
              <w:right w:w="100" w:type="dxa"/>
            </w:tcMar>
          </w:tcPr>
          <w:p w14:paraId="5B104BEC" w14:textId="77777777" w:rsidR="00CB74D0" w:rsidRDefault="00000000">
            <w:r>
              <w:rPr>
                <w:rFonts w:ascii="Arial" w:hAnsi="Arial"/>
                <w:b/>
                <w:color w:val="0F172A"/>
                <w:sz w:val="17"/>
              </w:rPr>
              <w:t>Kondisi Awal</w:t>
            </w:r>
          </w:p>
        </w:tc>
        <w:tc>
          <w:tcPr>
            <w:tcW w:w="4514" w:type="dxa"/>
            <w:shd w:val="clear" w:color="auto" w:fill="FFFFFF"/>
            <w:tcMar>
              <w:top w:w="60" w:type="dxa"/>
              <w:left w:w="100" w:type="dxa"/>
              <w:bottom w:w="60" w:type="dxa"/>
              <w:right w:w="100" w:type="dxa"/>
            </w:tcMar>
          </w:tcPr>
          <w:p w14:paraId="1B3D9632" w14:textId="77777777" w:rsidR="00CB74D0" w:rsidRPr="004B008E" w:rsidRDefault="00000000">
            <w:pPr>
              <w:rPr>
                <w:lang w:val="it-IT"/>
              </w:rPr>
            </w:pPr>
            <w:r w:rsidRPr="004B008E">
              <w:rPr>
                <w:rFonts w:ascii="Arial" w:hAnsi="Arial"/>
                <w:color w:val="1E293B"/>
                <w:sz w:val="17"/>
                <w:lang w:val="it-IT"/>
              </w:rPr>
              <w:t>Kalkulasi algoritma SAW telah selesai dijalankan.</w:t>
            </w:r>
          </w:p>
        </w:tc>
      </w:tr>
      <w:tr w:rsidR="00CB74D0" w14:paraId="693A476C" w14:textId="77777777">
        <w:trPr>
          <w:jc w:val="center"/>
        </w:trPr>
        <w:tc>
          <w:tcPr>
            <w:tcW w:w="4514" w:type="dxa"/>
            <w:shd w:val="clear" w:color="auto" w:fill="F8FAFC"/>
            <w:tcMar>
              <w:top w:w="60" w:type="dxa"/>
              <w:left w:w="100" w:type="dxa"/>
              <w:bottom w:w="60" w:type="dxa"/>
              <w:right w:w="100" w:type="dxa"/>
            </w:tcMar>
          </w:tcPr>
          <w:p w14:paraId="3860BB27" w14:textId="77777777" w:rsidR="00CB74D0" w:rsidRDefault="00000000">
            <w:proofErr w:type="spellStart"/>
            <w:r>
              <w:rPr>
                <w:rFonts w:ascii="Arial" w:hAnsi="Arial"/>
                <w:b/>
                <w:color w:val="0F172A"/>
                <w:sz w:val="17"/>
              </w:rPr>
              <w:lastRenderedPageBreak/>
              <w:t>Kondisi</w:t>
            </w:r>
            <w:proofErr w:type="spellEnd"/>
            <w:r>
              <w:rPr>
                <w:rFonts w:ascii="Arial" w:hAnsi="Arial"/>
                <w:b/>
                <w:color w:val="0F172A"/>
                <w:sz w:val="17"/>
              </w:rPr>
              <w:t xml:space="preserve"> Akhir</w:t>
            </w:r>
          </w:p>
        </w:tc>
        <w:tc>
          <w:tcPr>
            <w:tcW w:w="4514" w:type="dxa"/>
            <w:shd w:val="clear" w:color="auto" w:fill="F8FAFC"/>
            <w:tcMar>
              <w:top w:w="60" w:type="dxa"/>
              <w:left w:w="100" w:type="dxa"/>
              <w:bottom w:w="60" w:type="dxa"/>
              <w:right w:w="100" w:type="dxa"/>
            </w:tcMar>
          </w:tcPr>
          <w:p w14:paraId="71F89A09" w14:textId="77777777" w:rsidR="00CB74D0" w:rsidRDefault="00000000">
            <w:r>
              <w:rPr>
                <w:rFonts w:ascii="Arial" w:hAnsi="Arial"/>
                <w:color w:val="1E293B"/>
                <w:sz w:val="17"/>
              </w:rPr>
              <w:t>Tabel ranking dan status kelulusan (Lolos/Tidak Lolos) tersaji lengkap beserta grafik.</w:t>
            </w:r>
          </w:p>
        </w:tc>
      </w:tr>
      <w:tr w:rsidR="00CB74D0" w14:paraId="0C2FBBE8" w14:textId="77777777">
        <w:trPr>
          <w:jc w:val="center"/>
        </w:trPr>
        <w:tc>
          <w:tcPr>
            <w:tcW w:w="4514" w:type="dxa"/>
            <w:shd w:val="clear" w:color="auto" w:fill="FFFFFF"/>
            <w:tcMar>
              <w:top w:w="60" w:type="dxa"/>
              <w:left w:w="100" w:type="dxa"/>
              <w:bottom w:w="60" w:type="dxa"/>
              <w:right w:w="100" w:type="dxa"/>
            </w:tcMar>
          </w:tcPr>
          <w:p w14:paraId="7BD2F9AF" w14:textId="77777777" w:rsidR="00CB74D0" w:rsidRDefault="00000000">
            <w:r>
              <w:rPr>
                <w:rFonts w:ascii="Arial" w:hAnsi="Arial"/>
                <w:b/>
                <w:color w:val="0F172A"/>
                <w:sz w:val="17"/>
              </w:rPr>
              <w:t>Alur Interaksi</w:t>
            </w:r>
          </w:p>
        </w:tc>
        <w:tc>
          <w:tcPr>
            <w:tcW w:w="4514" w:type="dxa"/>
            <w:shd w:val="clear" w:color="auto" w:fill="FFFFFF"/>
            <w:tcMar>
              <w:top w:w="60" w:type="dxa"/>
              <w:left w:w="100" w:type="dxa"/>
              <w:bottom w:w="60" w:type="dxa"/>
              <w:right w:w="100" w:type="dxa"/>
            </w:tcMar>
          </w:tcPr>
          <w:p w14:paraId="67C1ADA7" w14:textId="77777777" w:rsidR="00CB74D0" w:rsidRDefault="00000000">
            <w:r>
              <w:rPr>
                <w:rFonts w:ascii="Arial" w:hAnsi="Arial"/>
                <w:color w:val="1E293B"/>
                <w:sz w:val="17"/>
              </w:rPr>
              <w:t>Aktor:</w:t>
            </w:r>
            <w:r>
              <w:rPr>
                <w:rFonts w:ascii="Arial" w:hAnsi="Arial"/>
                <w:color w:val="1E293B"/>
                <w:sz w:val="17"/>
              </w:rPr>
              <w:br/>
              <w:t>1. Memilih menu Hasil Seleksi.</w:t>
            </w:r>
            <w:r>
              <w:rPr>
                <w:rFonts w:ascii="Arial" w:hAnsi="Arial"/>
                <w:color w:val="1E293B"/>
                <w:sz w:val="17"/>
              </w:rPr>
              <w:br/>
              <w:t>2. Menganalisis peringkat dan perolehan skor kandidat.</w:t>
            </w:r>
            <w:r>
              <w:rPr>
                <w:rFonts w:ascii="Arial" w:hAnsi="Arial"/>
                <w:color w:val="1E293B"/>
                <w:sz w:val="17"/>
              </w:rPr>
              <w:br/>
            </w:r>
            <w:r>
              <w:rPr>
                <w:rFonts w:ascii="Arial" w:hAnsi="Arial"/>
                <w:color w:val="1E293B"/>
                <w:sz w:val="17"/>
              </w:rPr>
              <w:br/>
              <w:t>Sistem:</w:t>
            </w:r>
            <w:r>
              <w:rPr>
                <w:rFonts w:ascii="Arial" w:hAnsi="Arial"/>
                <w:color w:val="1E293B"/>
                <w:sz w:val="17"/>
              </w:rPr>
              <w:br/>
              <w:t>1.1 Menampilkan urutan peringkat alternatif dari nilai tertinggi ke terendah.</w:t>
            </w:r>
            <w:r>
              <w:rPr>
                <w:rFonts w:ascii="Arial" w:hAnsi="Arial"/>
                <w:color w:val="1E293B"/>
                <w:sz w:val="17"/>
              </w:rPr>
              <w:br/>
              <w:t>1.2 Menetapkan status 'Lolos Seleksi' jika Vi &gt;= 0.70 dan 'Tidak Lolos' jika Vi &lt; 0.70.</w:t>
            </w:r>
            <w:r>
              <w:rPr>
                <w:rFonts w:ascii="Arial" w:hAnsi="Arial"/>
                <w:color w:val="1E293B"/>
                <w:sz w:val="17"/>
              </w:rPr>
              <w:br/>
              <w:t>1.3 Merender visualisasi grafik batang komparasi skor Chart.js.</w:t>
            </w:r>
          </w:p>
        </w:tc>
      </w:tr>
    </w:tbl>
    <w:p w14:paraId="1E487DC3" w14:textId="77777777" w:rsidR="00CB74D0" w:rsidRDefault="00000000">
      <w:pPr>
        <w:spacing w:before="80" w:after="240"/>
        <w:jc w:val="center"/>
      </w:pPr>
      <w:r>
        <w:rPr>
          <w:rFonts w:ascii="Arial" w:hAnsi="Arial"/>
          <w:b/>
          <w:i/>
          <w:color w:val="475569"/>
          <w:sz w:val="18"/>
        </w:rPr>
        <w:t>Tabel 8: Deskripsi Use Case Form Hasil Perhitungan &amp; Ranking</w:t>
      </w:r>
    </w:p>
    <w:p w14:paraId="5E0D6A72" w14:textId="77777777" w:rsidR="00CB74D0" w:rsidRDefault="00000000">
      <w:pPr>
        <w:keepNext/>
        <w:spacing w:before="200" w:after="60"/>
      </w:pPr>
      <w:r>
        <w:rPr>
          <w:rFonts w:ascii="Arial" w:hAnsi="Arial"/>
          <w:b/>
          <w:color w:val="2563EB"/>
          <w:sz w:val="23"/>
        </w:rPr>
        <w:t>3.9 Deskripsi Use Case Melihat Laporan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514"/>
        <w:gridCol w:w="4514"/>
      </w:tblGrid>
      <w:tr w:rsidR="00CB74D0" w14:paraId="56EA875C" w14:textId="77777777">
        <w:trPr>
          <w:jc w:val="center"/>
        </w:trPr>
        <w:tc>
          <w:tcPr>
            <w:tcW w:w="4514" w:type="dxa"/>
            <w:shd w:val="clear" w:color="auto" w:fill="1E3A8A"/>
            <w:tcMar>
              <w:top w:w="70" w:type="dxa"/>
              <w:left w:w="100" w:type="dxa"/>
              <w:bottom w:w="70" w:type="dxa"/>
              <w:right w:w="100" w:type="dxa"/>
            </w:tcMar>
          </w:tcPr>
          <w:p w14:paraId="43B971A1" w14:textId="77777777" w:rsidR="00CB74D0" w:rsidRDefault="00000000">
            <w:pPr>
              <w:jc w:val="center"/>
            </w:pPr>
            <w:r>
              <w:rPr>
                <w:rFonts w:ascii="Arial" w:hAnsi="Arial"/>
                <w:b/>
                <w:color w:val="FFFFFF"/>
                <w:sz w:val="19"/>
              </w:rPr>
              <w:t>Item Deskripsi</w:t>
            </w:r>
          </w:p>
        </w:tc>
        <w:tc>
          <w:tcPr>
            <w:tcW w:w="4514" w:type="dxa"/>
            <w:shd w:val="clear" w:color="auto" w:fill="1E3A8A"/>
            <w:tcMar>
              <w:top w:w="70" w:type="dxa"/>
              <w:left w:w="100" w:type="dxa"/>
              <w:bottom w:w="70" w:type="dxa"/>
              <w:right w:w="100" w:type="dxa"/>
            </w:tcMar>
          </w:tcPr>
          <w:p w14:paraId="3C48FBA4" w14:textId="77777777" w:rsidR="00CB74D0" w:rsidRDefault="00000000">
            <w:pPr>
              <w:jc w:val="center"/>
            </w:pPr>
            <w:r>
              <w:rPr>
                <w:rFonts w:ascii="Arial" w:hAnsi="Arial"/>
                <w:b/>
                <w:color w:val="FFFFFF"/>
                <w:sz w:val="19"/>
              </w:rPr>
              <w:t>Spesifikasi Rincian Use Case</w:t>
            </w:r>
          </w:p>
        </w:tc>
      </w:tr>
      <w:tr w:rsidR="00CB74D0" w14:paraId="2462D8B7" w14:textId="77777777">
        <w:trPr>
          <w:jc w:val="center"/>
        </w:trPr>
        <w:tc>
          <w:tcPr>
            <w:tcW w:w="4514" w:type="dxa"/>
            <w:shd w:val="clear" w:color="auto" w:fill="F8FAFC"/>
            <w:tcMar>
              <w:top w:w="60" w:type="dxa"/>
              <w:left w:w="100" w:type="dxa"/>
              <w:bottom w:w="60" w:type="dxa"/>
              <w:right w:w="100" w:type="dxa"/>
            </w:tcMar>
          </w:tcPr>
          <w:p w14:paraId="7E57CAE1" w14:textId="77777777" w:rsidR="00CB74D0" w:rsidRDefault="00000000">
            <w:r>
              <w:rPr>
                <w:rFonts w:ascii="Arial" w:hAnsi="Arial"/>
                <w:b/>
                <w:color w:val="0F172A"/>
                <w:sz w:val="17"/>
              </w:rPr>
              <w:t>Nama Use Case</w:t>
            </w:r>
          </w:p>
        </w:tc>
        <w:tc>
          <w:tcPr>
            <w:tcW w:w="4514" w:type="dxa"/>
            <w:shd w:val="clear" w:color="auto" w:fill="F8FAFC"/>
            <w:tcMar>
              <w:top w:w="60" w:type="dxa"/>
              <w:left w:w="100" w:type="dxa"/>
              <w:bottom w:w="60" w:type="dxa"/>
              <w:right w:w="100" w:type="dxa"/>
            </w:tcMar>
          </w:tcPr>
          <w:p w14:paraId="090F209D" w14:textId="77777777" w:rsidR="00CB74D0" w:rsidRDefault="00000000">
            <w:r>
              <w:rPr>
                <w:rFonts w:ascii="Arial" w:hAnsi="Arial"/>
                <w:color w:val="1E293B"/>
                <w:sz w:val="17"/>
              </w:rPr>
              <w:t>Melihat dan Mencetak Laporan</w:t>
            </w:r>
          </w:p>
        </w:tc>
      </w:tr>
      <w:tr w:rsidR="00CB74D0" w14:paraId="35A3535E" w14:textId="77777777">
        <w:trPr>
          <w:jc w:val="center"/>
        </w:trPr>
        <w:tc>
          <w:tcPr>
            <w:tcW w:w="4514" w:type="dxa"/>
            <w:shd w:val="clear" w:color="auto" w:fill="FFFFFF"/>
            <w:tcMar>
              <w:top w:w="60" w:type="dxa"/>
              <w:left w:w="100" w:type="dxa"/>
              <w:bottom w:w="60" w:type="dxa"/>
              <w:right w:w="100" w:type="dxa"/>
            </w:tcMar>
          </w:tcPr>
          <w:p w14:paraId="7F20A85D" w14:textId="77777777" w:rsidR="00CB74D0" w:rsidRDefault="00000000">
            <w:r>
              <w:rPr>
                <w:rFonts w:ascii="Arial" w:hAnsi="Arial"/>
                <w:b/>
                <w:color w:val="0F172A"/>
                <w:sz w:val="17"/>
              </w:rPr>
              <w:t>Skenario</w:t>
            </w:r>
          </w:p>
        </w:tc>
        <w:tc>
          <w:tcPr>
            <w:tcW w:w="4514" w:type="dxa"/>
            <w:shd w:val="clear" w:color="auto" w:fill="FFFFFF"/>
            <w:tcMar>
              <w:top w:w="60" w:type="dxa"/>
              <w:left w:w="100" w:type="dxa"/>
              <w:bottom w:w="60" w:type="dxa"/>
              <w:right w:w="100" w:type="dxa"/>
            </w:tcMar>
          </w:tcPr>
          <w:p w14:paraId="22E7E75B" w14:textId="77777777" w:rsidR="00CB74D0" w:rsidRDefault="00000000">
            <w:r>
              <w:rPr>
                <w:rFonts w:ascii="Arial" w:hAnsi="Arial"/>
                <w:color w:val="1E293B"/>
                <w:sz w:val="17"/>
              </w:rPr>
              <w:t>Menampilkan pratinjau dan mencetak 5 format laporan resmi bertanda tangan pimpinan ber-Kop Surat.</w:t>
            </w:r>
          </w:p>
        </w:tc>
      </w:tr>
      <w:tr w:rsidR="00CB74D0" w:rsidRPr="004B008E" w14:paraId="6E6E1B88" w14:textId="77777777">
        <w:trPr>
          <w:jc w:val="center"/>
        </w:trPr>
        <w:tc>
          <w:tcPr>
            <w:tcW w:w="4514" w:type="dxa"/>
            <w:shd w:val="clear" w:color="auto" w:fill="F8FAFC"/>
            <w:tcMar>
              <w:top w:w="60" w:type="dxa"/>
              <w:left w:w="100" w:type="dxa"/>
              <w:bottom w:w="60" w:type="dxa"/>
              <w:right w:w="100" w:type="dxa"/>
            </w:tcMar>
          </w:tcPr>
          <w:p w14:paraId="55C217A9" w14:textId="77777777" w:rsidR="00CB74D0" w:rsidRDefault="00000000">
            <w:r>
              <w:rPr>
                <w:rFonts w:ascii="Arial" w:hAnsi="Arial"/>
                <w:b/>
                <w:color w:val="0F172A"/>
                <w:sz w:val="17"/>
              </w:rPr>
              <w:t>Reaksi dari</w:t>
            </w:r>
          </w:p>
        </w:tc>
        <w:tc>
          <w:tcPr>
            <w:tcW w:w="4514" w:type="dxa"/>
            <w:shd w:val="clear" w:color="auto" w:fill="F8FAFC"/>
            <w:tcMar>
              <w:top w:w="60" w:type="dxa"/>
              <w:left w:w="100" w:type="dxa"/>
              <w:bottom w:w="60" w:type="dxa"/>
              <w:right w:w="100" w:type="dxa"/>
            </w:tcMar>
          </w:tcPr>
          <w:p w14:paraId="1212986C" w14:textId="77777777" w:rsidR="00CB74D0" w:rsidRPr="004B008E" w:rsidRDefault="00000000">
            <w:pPr>
              <w:rPr>
                <w:lang w:val="it-IT"/>
              </w:rPr>
            </w:pPr>
            <w:r w:rsidRPr="004B008E">
              <w:rPr>
                <w:rFonts w:ascii="Arial" w:hAnsi="Arial"/>
                <w:color w:val="1E293B"/>
                <w:sz w:val="17"/>
                <w:lang w:val="it-IT"/>
              </w:rPr>
              <w:t>Menekan menu Laporan pada sidebar navigasi.</w:t>
            </w:r>
          </w:p>
        </w:tc>
      </w:tr>
      <w:tr w:rsidR="00CB74D0" w14:paraId="337E4342" w14:textId="77777777">
        <w:trPr>
          <w:jc w:val="center"/>
        </w:trPr>
        <w:tc>
          <w:tcPr>
            <w:tcW w:w="4514" w:type="dxa"/>
            <w:shd w:val="clear" w:color="auto" w:fill="FFFFFF"/>
            <w:tcMar>
              <w:top w:w="60" w:type="dxa"/>
              <w:left w:w="100" w:type="dxa"/>
              <w:bottom w:w="60" w:type="dxa"/>
              <w:right w:w="100" w:type="dxa"/>
            </w:tcMar>
          </w:tcPr>
          <w:p w14:paraId="1123285F" w14:textId="77777777" w:rsidR="00CB74D0" w:rsidRDefault="00000000">
            <w:proofErr w:type="spellStart"/>
            <w:r>
              <w:rPr>
                <w:rFonts w:ascii="Arial" w:hAnsi="Arial"/>
                <w:b/>
                <w:color w:val="0F172A"/>
                <w:sz w:val="17"/>
              </w:rPr>
              <w:t>Keterangan</w:t>
            </w:r>
            <w:proofErr w:type="spellEnd"/>
          </w:p>
        </w:tc>
        <w:tc>
          <w:tcPr>
            <w:tcW w:w="4514" w:type="dxa"/>
            <w:shd w:val="clear" w:color="auto" w:fill="FFFFFF"/>
            <w:tcMar>
              <w:top w:w="60" w:type="dxa"/>
              <w:left w:w="100" w:type="dxa"/>
              <w:bottom w:w="60" w:type="dxa"/>
              <w:right w:w="100" w:type="dxa"/>
            </w:tcMar>
          </w:tcPr>
          <w:p w14:paraId="0CD070A6" w14:textId="77777777" w:rsidR="00CB74D0" w:rsidRDefault="00000000">
            <w:r>
              <w:rPr>
                <w:rFonts w:ascii="Arial" w:hAnsi="Arial"/>
                <w:color w:val="1E293B"/>
                <w:sz w:val="17"/>
              </w:rPr>
              <w:t>Use case yang berfungsi untuk Admin mengekspor dokumen laporan seleksi ke format cetak fisik/PDF.</w:t>
            </w:r>
          </w:p>
        </w:tc>
      </w:tr>
      <w:tr w:rsidR="00CB74D0" w14:paraId="235A9D17" w14:textId="77777777">
        <w:trPr>
          <w:jc w:val="center"/>
        </w:trPr>
        <w:tc>
          <w:tcPr>
            <w:tcW w:w="4514" w:type="dxa"/>
            <w:shd w:val="clear" w:color="auto" w:fill="F8FAFC"/>
            <w:tcMar>
              <w:top w:w="60" w:type="dxa"/>
              <w:left w:w="100" w:type="dxa"/>
              <w:bottom w:w="60" w:type="dxa"/>
              <w:right w:w="100" w:type="dxa"/>
            </w:tcMar>
          </w:tcPr>
          <w:p w14:paraId="0DE7023D" w14:textId="77777777" w:rsidR="00CB74D0" w:rsidRDefault="00000000">
            <w:r>
              <w:rPr>
                <w:rFonts w:ascii="Arial" w:hAnsi="Arial"/>
                <w:b/>
                <w:color w:val="0F172A"/>
                <w:sz w:val="17"/>
              </w:rPr>
              <w:t>Aktor</w:t>
            </w:r>
          </w:p>
        </w:tc>
        <w:tc>
          <w:tcPr>
            <w:tcW w:w="4514" w:type="dxa"/>
            <w:shd w:val="clear" w:color="auto" w:fill="F8FAFC"/>
            <w:tcMar>
              <w:top w:w="60" w:type="dxa"/>
              <w:left w:w="100" w:type="dxa"/>
              <w:bottom w:w="60" w:type="dxa"/>
              <w:right w:w="100" w:type="dxa"/>
            </w:tcMar>
          </w:tcPr>
          <w:p w14:paraId="724D87AB" w14:textId="77777777" w:rsidR="00CB74D0" w:rsidRDefault="00000000">
            <w:r>
              <w:rPr>
                <w:rFonts w:ascii="Arial" w:hAnsi="Arial"/>
                <w:color w:val="1E293B"/>
                <w:sz w:val="17"/>
              </w:rPr>
              <w:t>Admin (HRD / Superadmin)</w:t>
            </w:r>
          </w:p>
        </w:tc>
      </w:tr>
      <w:tr w:rsidR="00CB74D0" w:rsidRPr="004B008E" w14:paraId="71D74F95" w14:textId="77777777">
        <w:trPr>
          <w:jc w:val="center"/>
        </w:trPr>
        <w:tc>
          <w:tcPr>
            <w:tcW w:w="4514" w:type="dxa"/>
            <w:shd w:val="clear" w:color="auto" w:fill="FFFFFF"/>
            <w:tcMar>
              <w:top w:w="60" w:type="dxa"/>
              <w:left w:w="100" w:type="dxa"/>
              <w:bottom w:w="60" w:type="dxa"/>
              <w:right w:w="100" w:type="dxa"/>
            </w:tcMar>
          </w:tcPr>
          <w:p w14:paraId="66493978" w14:textId="77777777" w:rsidR="00CB74D0" w:rsidRDefault="00000000">
            <w:r>
              <w:rPr>
                <w:rFonts w:ascii="Arial" w:hAnsi="Arial"/>
                <w:b/>
                <w:color w:val="0F172A"/>
                <w:sz w:val="17"/>
              </w:rPr>
              <w:t>Kondisi Awal</w:t>
            </w:r>
          </w:p>
        </w:tc>
        <w:tc>
          <w:tcPr>
            <w:tcW w:w="4514" w:type="dxa"/>
            <w:shd w:val="clear" w:color="auto" w:fill="FFFFFF"/>
            <w:tcMar>
              <w:top w:w="60" w:type="dxa"/>
              <w:left w:w="100" w:type="dxa"/>
              <w:bottom w:w="60" w:type="dxa"/>
              <w:right w:w="100" w:type="dxa"/>
            </w:tcMar>
          </w:tcPr>
          <w:p w14:paraId="222EA0B0" w14:textId="77777777" w:rsidR="00CB74D0" w:rsidRPr="004B008E" w:rsidRDefault="00000000">
            <w:pPr>
              <w:rPr>
                <w:lang w:val="it-IT"/>
              </w:rPr>
            </w:pPr>
            <w:r w:rsidRPr="004B008E">
              <w:rPr>
                <w:rFonts w:ascii="Arial" w:hAnsi="Arial"/>
                <w:color w:val="1E293B"/>
                <w:sz w:val="17"/>
                <w:lang w:val="it-IT"/>
              </w:rPr>
              <w:t>Data master dan hasil penilaian/perhitungan telah tersedia di sistem.</w:t>
            </w:r>
          </w:p>
        </w:tc>
      </w:tr>
      <w:tr w:rsidR="00CB74D0" w14:paraId="600598BA" w14:textId="77777777">
        <w:trPr>
          <w:jc w:val="center"/>
        </w:trPr>
        <w:tc>
          <w:tcPr>
            <w:tcW w:w="4514" w:type="dxa"/>
            <w:shd w:val="clear" w:color="auto" w:fill="F8FAFC"/>
            <w:tcMar>
              <w:top w:w="60" w:type="dxa"/>
              <w:left w:w="100" w:type="dxa"/>
              <w:bottom w:w="60" w:type="dxa"/>
              <w:right w:w="100" w:type="dxa"/>
            </w:tcMar>
          </w:tcPr>
          <w:p w14:paraId="6C150A8D" w14:textId="77777777" w:rsidR="00CB74D0" w:rsidRDefault="00000000">
            <w:proofErr w:type="spellStart"/>
            <w:r>
              <w:rPr>
                <w:rFonts w:ascii="Arial" w:hAnsi="Arial"/>
                <w:b/>
                <w:color w:val="0F172A"/>
                <w:sz w:val="17"/>
              </w:rPr>
              <w:t>Kondisi</w:t>
            </w:r>
            <w:proofErr w:type="spellEnd"/>
            <w:r>
              <w:rPr>
                <w:rFonts w:ascii="Arial" w:hAnsi="Arial"/>
                <w:b/>
                <w:color w:val="0F172A"/>
                <w:sz w:val="17"/>
              </w:rPr>
              <w:t xml:space="preserve"> Akhir</w:t>
            </w:r>
          </w:p>
        </w:tc>
        <w:tc>
          <w:tcPr>
            <w:tcW w:w="4514" w:type="dxa"/>
            <w:shd w:val="clear" w:color="auto" w:fill="F8FAFC"/>
            <w:tcMar>
              <w:top w:w="60" w:type="dxa"/>
              <w:left w:w="100" w:type="dxa"/>
              <w:bottom w:w="60" w:type="dxa"/>
              <w:right w:w="100" w:type="dxa"/>
            </w:tcMar>
          </w:tcPr>
          <w:p w14:paraId="7E42B423" w14:textId="77777777" w:rsidR="00CB74D0" w:rsidRDefault="00000000">
            <w:r>
              <w:rPr>
                <w:rFonts w:ascii="Arial" w:hAnsi="Arial"/>
                <w:color w:val="1E293B"/>
                <w:sz w:val="17"/>
              </w:rPr>
              <w:t>Dokumen laporan resmi siap cetak ditampilkan pada jendela print preview browser.</w:t>
            </w:r>
          </w:p>
        </w:tc>
      </w:tr>
      <w:tr w:rsidR="00CB74D0" w14:paraId="16FDD082" w14:textId="77777777">
        <w:trPr>
          <w:jc w:val="center"/>
        </w:trPr>
        <w:tc>
          <w:tcPr>
            <w:tcW w:w="4514" w:type="dxa"/>
            <w:shd w:val="clear" w:color="auto" w:fill="FFFFFF"/>
            <w:tcMar>
              <w:top w:w="60" w:type="dxa"/>
              <w:left w:w="100" w:type="dxa"/>
              <w:bottom w:w="60" w:type="dxa"/>
              <w:right w:w="100" w:type="dxa"/>
            </w:tcMar>
          </w:tcPr>
          <w:p w14:paraId="51C0F4B5" w14:textId="77777777" w:rsidR="00CB74D0" w:rsidRDefault="00000000">
            <w:r>
              <w:rPr>
                <w:rFonts w:ascii="Arial" w:hAnsi="Arial"/>
                <w:b/>
                <w:color w:val="0F172A"/>
                <w:sz w:val="17"/>
              </w:rPr>
              <w:t>Alur Interaksi</w:t>
            </w:r>
          </w:p>
        </w:tc>
        <w:tc>
          <w:tcPr>
            <w:tcW w:w="4514" w:type="dxa"/>
            <w:shd w:val="clear" w:color="auto" w:fill="FFFFFF"/>
            <w:tcMar>
              <w:top w:w="60" w:type="dxa"/>
              <w:left w:w="100" w:type="dxa"/>
              <w:bottom w:w="60" w:type="dxa"/>
              <w:right w:w="100" w:type="dxa"/>
            </w:tcMar>
          </w:tcPr>
          <w:p w14:paraId="72789520" w14:textId="77777777" w:rsidR="00CB74D0" w:rsidRDefault="00000000">
            <w:r>
              <w:rPr>
                <w:rFonts w:ascii="Arial" w:hAnsi="Arial"/>
                <w:color w:val="1E293B"/>
                <w:sz w:val="17"/>
              </w:rPr>
              <w:t>Aktor:</w:t>
            </w:r>
            <w:r>
              <w:rPr>
                <w:rFonts w:ascii="Arial" w:hAnsi="Arial"/>
                <w:color w:val="1E293B"/>
                <w:sz w:val="17"/>
              </w:rPr>
              <w:br/>
              <w:t>1. Memilih menu Laporan.</w:t>
            </w:r>
            <w:r>
              <w:rPr>
                <w:rFonts w:ascii="Arial" w:hAnsi="Arial"/>
                <w:color w:val="1E293B"/>
                <w:sz w:val="17"/>
              </w:rPr>
              <w:br/>
              <w:t>2. Memilih salah satu dari 5 format laporan:</w:t>
            </w:r>
            <w:r>
              <w:rPr>
                <w:rFonts w:ascii="Arial" w:hAnsi="Arial"/>
                <w:color w:val="1E293B"/>
                <w:sz w:val="17"/>
              </w:rPr>
              <w:br/>
              <w:t xml:space="preserve">   a. Laporan Data Peserta</w:t>
            </w:r>
            <w:r>
              <w:rPr>
                <w:rFonts w:ascii="Arial" w:hAnsi="Arial"/>
                <w:color w:val="1E293B"/>
                <w:sz w:val="17"/>
              </w:rPr>
              <w:br/>
              <w:t xml:space="preserve">   b. Laporan Data Kriteria</w:t>
            </w:r>
            <w:r>
              <w:rPr>
                <w:rFonts w:ascii="Arial" w:hAnsi="Arial"/>
                <w:color w:val="1E293B"/>
                <w:sz w:val="17"/>
              </w:rPr>
              <w:br/>
              <w:t xml:space="preserve">   c. Laporan Data Penilaian</w:t>
            </w:r>
            <w:r>
              <w:rPr>
                <w:rFonts w:ascii="Arial" w:hAnsi="Arial"/>
                <w:color w:val="1E293B"/>
                <w:sz w:val="17"/>
              </w:rPr>
              <w:br/>
              <w:t xml:space="preserve">   d. Laporan Hasil Seleksi</w:t>
            </w:r>
            <w:r>
              <w:rPr>
                <w:rFonts w:ascii="Arial" w:hAnsi="Arial"/>
                <w:color w:val="1E293B"/>
                <w:sz w:val="17"/>
              </w:rPr>
              <w:br/>
              <w:t xml:space="preserve">   e. Laporan Hasil Ranking</w:t>
            </w:r>
            <w:r>
              <w:rPr>
                <w:rFonts w:ascii="Arial" w:hAnsi="Arial"/>
                <w:color w:val="1E293B"/>
                <w:sz w:val="17"/>
              </w:rPr>
              <w:br/>
              <w:t>3. Menekan tombol Cetak Laporan.</w:t>
            </w:r>
            <w:r>
              <w:rPr>
                <w:rFonts w:ascii="Arial" w:hAnsi="Arial"/>
                <w:color w:val="1E293B"/>
                <w:sz w:val="17"/>
              </w:rPr>
              <w:br/>
            </w:r>
            <w:r>
              <w:rPr>
                <w:rFonts w:ascii="Arial" w:hAnsi="Arial"/>
                <w:color w:val="1E293B"/>
                <w:sz w:val="17"/>
              </w:rPr>
              <w:br/>
              <w:t>Sistem:</w:t>
            </w:r>
            <w:r>
              <w:rPr>
                <w:rFonts w:ascii="Arial" w:hAnsi="Arial"/>
                <w:color w:val="1E293B"/>
                <w:sz w:val="17"/>
              </w:rPr>
              <w:br/>
              <w:t>1.1 Menampilkan pilihan menu laporan.</w:t>
            </w:r>
            <w:r>
              <w:rPr>
                <w:rFonts w:ascii="Arial" w:hAnsi="Arial"/>
                <w:color w:val="1E293B"/>
                <w:sz w:val="17"/>
              </w:rPr>
              <w:br/>
              <w:t>3.1 Membuka halaman cetak ber-Kop Surat PT Aigen Global Teknologi dan kolom tanda tangan pimpinan.</w:t>
            </w:r>
          </w:p>
        </w:tc>
      </w:tr>
    </w:tbl>
    <w:p w14:paraId="2234C3A6" w14:textId="77777777" w:rsidR="00CB74D0" w:rsidRDefault="00000000">
      <w:pPr>
        <w:spacing w:before="80" w:after="240"/>
        <w:jc w:val="center"/>
      </w:pPr>
      <w:r>
        <w:rPr>
          <w:rFonts w:ascii="Arial" w:hAnsi="Arial"/>
          <w:b/>
          <w:i/>
          <w:color w:val="475569"/>
          <w:sz w:val="18"/>
        </w:rPr>
        <w:t>Tabel 9: Deskripsi Use Case Form Cetak Laporan</w:t>
      </w:r>
    </w:p>
    <w:sectPr w:rsidR="00CB74D0"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6512918">
    <w:abstractNumId w:val="8"/>
  </w:num>
  <w:num w:numId="2" w16cid:durableId="874077763">
    <w:abstractNumId w:val="6"/>
  </w:num>
  <w:num w:numId="3" w16cid:durableId="89592468">
    <w:abstractNumId w:val="5"/>
  </w:num>
  <w:num w:numId="4" w16cid:durableId="1910919333">
    <w:abstractNumId w:val="4"/>
  </w:num>
  <w:num w:numId="5" w16cid:durableId="1365904980">
    <w:abstractNumId w:val="7"/>
  </w:num>
  <w:num w:numId="6" w16cid:durableId="1309479349">
    <w:abstractNumId w:val="3"/>
  </w:num>
  <w:num w:numId="7" w16cid:durableId="495001885">
    <w:abstractNumId w:val="2"/>
  </w:num>
  <w:num w:numId="8" w16cid:durableId="635532162">
    <w:abstractNumId w:val="1"/>
  </w:num>
  <w:num w:numId="9" w16cid:durableId="2013218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6E0"/>
    <w:rsid w:val="0029639D"/>
    <w:rsid w:val="00326F90"/>
    <w:rsid w:val="004B008E"/>
    <w:rsid w:val="00AA1D8D"/>
    <w:rsid w:val="00B47730"/>
    <w:rsid w:val="00CB0664"/>
    <w:rsid w:val="00CB74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6A30F0"/>
  <w14:defaultImageDpi w14:val="300"/>
  <w15:docId w15:val="{2EA9812E-3B39-4C29-BE74-C3AEABB34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1470</Words>
  <Characters>8382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R. Rezaldi</cp:lastModifiedBy>
  <cp:revision>2</cp:revision>
  <dcterms:created xsi:type="dcterms:W3CDTF">2013-12-23T23:15:00Z</dcterms:created>
  <dcterms:modified xsi:type="dcterms:W3CDTF">2026-10-17T03:55:00Z</dcterms:modified>
  <cp:category/>
</cp:coreProperties>
</file>